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Theme="minorEastAsia" w:hAnsi="Times New Roman" w:cs="Times New Roman"/>
          <w:b w:val="0"/>
          <w:bCs w:val="0"/>
          <w:color w:val="auto"/>
          <w:sz w:val="22"/>
          <w:szCs w:val="22"/>
        </w:rPr>
        <w:id w:val="-646283235"/>
        <w:docPartObj>
          <w:docPartGallery w:val="Table of Contents"/>
          <w:docPartUnique/>
        </w:docPartObj>
      </w:sdtPr>
      <w:sdtEndPr>
        <w:rPr>
          <w:noProof/>
        </w:rPr>
      </w:sdtEndPr>
      <w:sdtContent>
        <w:p w:rsidR="00AD02E6" w:rsidRPr="00BE1A48" w:rsidRDefault="00AD02E6">
          <w:pPr>
            <w:pStyle w:val="TOCHeading"/>
            <w:rPr>
              <w:rFonts w:ascii="Times New Roman" w:hAnsi="Times New Roman" w:cs="Times New Roman"/>
            </w:rPr>
          </w:pPr>
          <w:r w:rsidRPr="00BE1A48">
            <w:rPr>
              <w:rFonts w:ascii="Times New Roman" w:hAnsi="Times New Roman" w:cs="Times New Roman"/>
            </w:rPr>
            <w:t>Contents</w:t>
          </w:r>
        </w:p>
        <w:p w:rsidR="000D5B63" w:rsidRDefault="00AD02E6">
          <w:pPr>
            <w:pStyle w:val="TOC1"/>
            <w:tabs>
              <w:tab w:val="right" w:leader="dot" w:pos="8630"/>
            </w:tabs>
            <w:rPr>
              <w:noProof/>
            </w:rPr>
          </w:pPr>
          <w:r w:rsidRPr="00BE1A48">
            <w:rPr>
              <w:rFonts w:ascii="Times New Roman" w:hAnsi="Times New Roman" w:cs="Times New Roman"/>
            </w:rPr>
            <w:fldChar w:fldCharType="begin"/>
          </w:r>
          <w:r w:rsidRPr="00BE1A48">
            <w:rPr>
              <w:rFonts w:ascii="Times New Roman" w:hAnsi="Times New Roman" w:cs="Times New Roman"/>
            </w:rPr>
            <w:instrText xml:space="preserve"> TOC \o "1-3" \h \z \u </w:instrText>
          </w:r>
          <w:r w:rsidRPr="00BE1A48">
            <w:rPr>
              <w:rFonts w:ascii="Times New Roman" w:hAnsi="Times New Roman" w:cs="Times New Roman"/>
            </w:rPr>
            <w:fldChar w:fldCharType="separate"/>
          </w:r>
          <w:hyperlink w:anchor="_Toc219913569" w:history="1">
            <w:r w:rsidR="000D5B63" w:rsidRPr="002D754E">
              <w:rPr>
                <w:rStyle w:val="Hyperlink"/>
                <w:rFonts w:ascii="Times New Roman" w:hAnsi="Times New Roman" w:cs="Times New Roman"/>
                <w:noProof/>
              </w:rPr>
              <w:t>Feature Dataset Documentation - feature_datasetv2.csv Feature List:</w:t>
            </w:r>
            <w:r w:rsidR="000D5B63">
              <w:rPr>
                <w:noProof/>
                <w:webHidden/>
              </w:rPr>
              <w:tab/>
            </w:r>
            <w:r w:rsidR="000D5B63">
              <w:rPr>
                <w:noProof/>
                <w:webHidden/>
              </w:rPr>
              <w:fldChar w:fldCharType="begin"/>
            </w:r>
            <w:r w:rsidR="000D5B63">
              <w:rPr>
                <w:noProof/>
                <w:webHidden/>
              </w:rPr>
              <w:instrText xml:space="preserve"> PAGEREF _Toc219913569 \h </w:instrText>
            </w:r>
            <w:r w:rsidR="000D5B63">
              <w:rPr>
                <w:noProof/>
                <w:webHidden/>
              </w:rPr>
            </w:r>
            <w:r w:rsidR="000D5B63">
              <w:rPr>
                <w:noProof/>
                <w:webHidden/>
              </w:rPr>
              <w:fldChar w:fldCharType="separate"/>
            </w:r>
            <w:r w:rsidR="000D5B63">
              <w:rPr>
                <w:noProof/>
                <w:webHidden/>
              </w:rPr>
              <w:t>3</w:t>
            </w:r>
            <w:r w:rsidR="000D5B63">
              <w:rPr>
                <w:noProof/>
                <w:webHidden/>
              </w:rPr>
              <w:fldChar w:fldCharType="end"/>
            </w:r>
          </w:hyperlink>
        </w:p>
        <w:p w:rsidR="000D5B63" w:rsidRDefault="00075A68">
          <w:pPr>
            <w:pStyle w:val="TOC3"/>
            <w:tabs>
              <w:tab w:val="right" w:leader="dot" w:pos="8630"/>
            </w:tabs>
            <w:rPr>
              <w:noProof/>
            </w:rPr>
          </w:pPr>
          <w:hyperlink w:anchor="_Toc219913570" w:history="1">
            <w:r w:rsidR="000D5B63" w:rsidRPr="002D754E">
              <w:rPr>
                <w:rStyle w:val="Hyperlink"/>
                <w:rFonts w:ascii="Times New Roman" w:hAnsi="Times New Roman" w:cs="Times New Roman"/>
                <w:noProof/>
              </w:rPr>
              <w:t>Core Features</w:t>
            </w:r>
            <w:r w:rsidR="000D5B63">
              <w:rPr>
                <w:noProof/>
                <w:webHidden/>
              </w:rPr>
              <w:tab/>
            </w:r>
            <w:r w:rsidR="000D5B63">
              <w:rPr>
                <w:noProof/>
                <w:webHidden/>
              </w:rPr>
              <w:fldChar w:fldCharType="begin"/>
            </w:r>
            <w:r w:rsidR="000D5B63">
              <w:rPr>
                <w:noProof/>
                <w:webHidden/>
              </w:rPr>
              <w:instrText xml:space="preserve"> PAGEREF _Toc219913570 \h </w:instrText>
            </w:r>
            <w:r w:rsidR="000D5B63">
              <w:rPr>
                <w:noProof/>
                <w:webHidden/>
              </w:rPr>
            </w:r>
            <w:r w:rsidR="000D5B63">
              <w:rPr>
                <w:noProof/>
                <w:webHidden/>
              </w:rPr>
              <w:fldChar w:fldCharType="separate"/>
            </w:r>
            <w:r w:rsidR="000D5B63">
              <w:rPr>
                <w:noProof/>
                <w:webHidden/>
              </w:rPr>
              <w:t>3</w:t>
            </w:r>
            <w:r w:rsidR="000D5B63">
              <w:rPr>
                <w:noProof/>
                <w:webHidden/>
              </w:rPr>
              <w:fldChar w:fldCharType="end"/>
            </w:r>
          </w:hyperlink>
        </w:p>
        <w:p w:rsidR="000D5B63" w:rsidRDefault="00075A68">
          <w:pPr>
            <w:pStyle w:val="TOC3"/>
            <w:tabs>
              <w:tab w:val="left" w:pos="880"/>
              <w:tab w:val="right" w:leader="dot" w:pos="8630"/>
            </w:tabs>
            <w:rPr>
              <w:noProof/>
            </w:rPr>
          </w:pPr>
          <w:hyperlink w:anchor="_Toc219913571" w:history="1">
            <w:r w:rsidR="000D5B63" w:rsidRPr="002D754E">
              <w:rPr>
                <w:rStyle w:val="Hyperlink"/>
                <w:rFonts w:ascii="Times New Roman" w:hAnsi="Times New Roman" w:cs="Times New Roman"/>
                <w:noProof/>
              </w:rPr>
              <w:t>1.</w:t>
            </w:r>
            <w:r w:rsidR="000D5B63">
              <w:rPr>
                <w:noProof/>
              </w:rPr>
              <w:tab/>
            </w:r>
            <w:r w:rsidR="000D5B63" w:rsidRPr="002D754E">
              <w:rPr>
                <w:rStyle w:val="Hyperlink"/>
                <w:rFonts w:ascii="Times New Roman" w:hAnsi="Times New Roman" w:cs="Times New Roman"/>
                <w:noProof/>
              </w:rPr>
              <w:t>Txn_amount:</w:t>
            </w:r>
            <w:r w:rsidR="000D5B63">
              <w:rPr>
                <w:noProof/>
                <w:webHidden/>
              </w:rPr>
              <w:tab/>
            </w:r>
            <w:r w:rsidR="000D5B63">
              <w:rPr>
                <w:noProof/>
                <w:webHidden/>
              </w:rPr>
              <w:fldChar w:fldCharType="begin"/>
            </w:r>
            <w:r w:rsidR="000D5B63">
              <w:rPr>
                <w:noProof/>
                <w:webHidden/>
              </w:rPr>
              <w:instrText xml:space="preserve"> PAGEREF _Toc219913571 \h </w:instrText>
            </w:r>
            <w:r w:rsidR="000D5B63">
              <w:rPr>
                <w:noProof/>
                <w:webHidden/>
              </w:rPr>
            </w:r>
            <w:r w:rsidR="000D5B63">
              <w:rPr>
                <w:noProof/>
                <w:webHidden/>
              </w:rPr>
              <w:fldChar w:fldCharType="separate"/>
            </w:r>
            <w:r w:rsidR="000D5B63">
              <w:rPr>
                <w:noProof/>
                <w:webHidden/>
              </w:rPr>
              <w:t>3</w:t>
            </w:r>
            <w:r w:rsidR="000D5B63">
              <w:rPr>
                <w:noProof/>
                <w:webHidden/>
              </w:rPr>
              <w:fldChar w:fldCharType="end"/>
            </w:r>
          </w:hyperlink>
        </w:p>
        <w:p w:rsidR="000D5B63" w:rsidRDefault="00075A68">
          <w:pPr>
            <w:pStyle w:val="TOC3"/>
            <w:tabs>
              <w:tab w:val="left" w:pos="880"/>
              <w:tab w:val="right" w:leader="dot" w:pos="8630"/>
            </w:tabs>
            <w:rPr>
              <w:noProof/>
            </w:rPr>
          </w:pPr>
          <w:hyperlink w:anchor="_Toc219913572" w:history="1">
            <w:r w:rsidR="000D5B63" w:rsidRPr="002D754E">
              <w:rPr>
                <w:rStyle w:val="Hyperlink"/>
                <w:rFonts w:ascii="Times New Roman" w:hAnsi="Times New Roman" w:cs="Times New Roman"/>
                <w:noProof/>
              </w:rPr>
              <w:t>2.</w:t>
            </w:r>
            <w:r w:rsidR="000D5B63">
              <w:rPr>
                <w:noProof/>
              </w:rPr>
              <w:tab/>
            </w:r>
            <w:r w:rsidR="000D5B63" w:rsidRPr="002D754E">
              <w:rPr>
                <w:rStyle w:val="Hyperlink"/>
                <w:rFonts w:ascii="Times New Roman" w:hAnsi="Times New Roman" w:cs="Times New Roman"/>
                <w:noProof/>
              </w:rPr>
              <w:t>Flag_amount:</w:t>
            </w:r>
            <w:r w:rsidR="000D5B63">
              <w:rPr>
                <w:noProof/>
                <w:webHidden/>
              </w:rPr>
              <w:tab/>
            </w:r>
            <w:r w:rsidR="000D5B63">
              <w:rPr>
                <w:noProof/>
                <w:webHidden/>
              </w:rPr>
              <w:fldChar w:fldCharType="begin"/>
            </w:r>
            <w:r w:rsidR="000D5B63">
              <w:rPr>
                <w:noProof/>
                <w:webHidden/>
              </w:rPr>
              <w:instrText xml:space="preserve"> PAGEREF _Toc219913572 \h </w:instrText>
            </w:r>
            <w:r w:rsidR="000D5B63">
              <w:rPr>
                <w:noProof/>
                <w:webHidden/>
              </w:rPr>
            </w:r>
            <w:r w:rsidR="000D5B63">
              <w:rPr>
                <w:noProof/>
                <w:webHidden/>
              </w:rPr>
              <w:fldChar w:fldCharType="separate"/>
            </w:r>
            <w:r w:rsidR="000D5B63">
              <w:rPr>
                <w:noProof/>
                <w:webHidden/>
              </w:rPr>
              <w:t>3</w:t>
            </w:r>
            <w:r w:rsidR="000D5B63">
              <w:rPr>
                <w:noProof/>
                <w:webHidden/>
              </w:rPr>
              <w:fldChar w:fldCharType="end"/>
            </w:r>
          </w:hyperlink>
        </w:p>
        <w:p w:rsidR="000D5B63" w:rsidRDefault="00075A68">
          <w:pPr>
            <w:pStyle w:val="TOC3"/>
            <w:tabs>
              <w:tab w:val="left" w:pos="880"/>
              <w:tab w:val="right" w:leader="dot" w:pos="8630"/>
            </w:tabs>
            <w:rPr>
              <w:noProof/>
            </w:rPr>
          </w:pPr>
          <w:hyperlink w:anchor="_Toc219913573" w:history="1">
            <w:r w:rsidR="000D5B63" w:rsidRPr="002D754E">
              <w:rPr>
                <w:rStyle w:val="Hyperlink"/>
                <w:rFonts w:ascii="Times New Roman" w:hAnsi="Times New Roman" w:cs="Times New Roman"/>
                <w:noProof/>
              </w:rPr>
              <w:t>3.</w:t>
            </w:r>
            <w:r w:rsidR="000D5B63">
              <w:rPr>
                <w:noProof/>
              </w:rPr>
              <w:tab/>
            </w:r>
            <w:r w:rsidR="000D5B63" w:rsidRPr="002D754E">
              <w:rPr>
                <w:rStyle w:val="Hyperlink"/>
                <w:rFonts w:ascii="Times New Roman" w:hAnsi="Times New Roman" w:cs="Times New Roman"/>
                <w:noProof/>
              </w:rPr>
              <w:t>Transfer_type_Risk_score:</w:t>
            </w:r>
            <w:r w:rsidR="000D5B63">
              <w:rPr>
                <w:noProof/>
                <w:webHidden/>
              </w:rPr>
              <w:tab/>
            </w:r>
            <w:r w:rsidR="000D5B63">
              <w:rPr>
                <w:noProof/>
                <w:webHidden/>
              </w:rPr>
              <w:fldChar w:fldCharType="begin"/>
            </w:r>
            <w:r w:rsidR="000D5B63">
              <w:rPr>
                <w:noProof/>
                <w:webHidden/>
              </w:rPr>
              <w:instrText xml:space="preserve"> PAGEREF _Toc219913573 \h </w:instrText>
            </w:r>
            <w:r w:rsidR="000D5B63">
              <w:rPr>
                <w:noProof/>
                <w:webHidden/>
              </w:rPr>
            </w:r>
            <w:r w:rsidR="000D5B63">
              <w:rPr>
                <w:noProof/>
                <w:webHidden/>
              </w:rPr>
              <w:fldChar w:fldCharType="separate"/>
            </w:r>
            <w:r w:rsidR="000D5B63">
              <w:rPr>
                <w:noProof/>
                <w:webHidden/>
              </w:rPr>
              <w:t>3</w:t>
            </w:r>
            <w:r w:rsidR="000D5B63">
              <w:rPr>
                <w:noProof/>
                <w:webHidden/>
              </w:rPr>
              <w:fldChar w:fldCharType="end"/>
            </w:r>
          </w:hyperlink>
        </w:p>
        <w:p w:rsidR="000D5B63" w:rsidRDefault="00075A68">
          <w:pPr>
            <w:pStyle w:val="TOC3"/>
            <w:tabs>
              <w:tab w:val="right" w:leader="dot" w:pos="8630"/>
            </w:tabs>
            <w:rPr>
              <w:noProof/>
            </w:rPr>
          </w:pPr>
          <w:hyperlink w:anchor="_Toc219913574" w:history="1">
            <w:r w:rsidR="000D5B63" w:rsidRPr="002D754E">
              <w:rPr>
                <w:rStyle w:val="Hyperlink"/>
                <w:rFonts w:ascii="Times New Roman" w:hAnsi="Times New Roman" w:cs="Times New Roman"/>
                <w:noProof/>
              </w:rPr>
              <w:t>Transfer_type_encoded:</w:t>
            </w:r>
            <w:r w:rsidR="000D5B63">
              <w:rPr>
                <w:noProof/>
                <w:webHidden/>
              </w:rPr>
              <w:tab/>
            </w:r>
            <w:r w:rsidR="000D5B63">
              <w:rPr>
                <w:noProof/>
                <w:webHidden/>
              </w:rPr>
              <w:fldChar w:fldCharType="begin"/>
            </w:r>
            <w:r w:rsidR="000D5B63">
              <w:rPr>
                <w:noProof/>
                <w:webHidden/>
              </w:rPr>
              <w:instrText xml:space="preserve"> PAGEREF _Toc219913574 \h </w:instrText>
            </w:r>
            <w:r w:rsidR="000D5B63">
              <w:rPr>
                <w:noProof/>
                <w:webHidden/>
              </w:rPr>
            </w:r>
            <w:r w:rsidR="000D5B63">
              <w:rPr>
                <w:noProof/>
                <w:webHidden/>
              </w:rPr>
              <w:fldChar w:fldCharType="separate"/>
            </w:r>
            <w:r w:rsidR="000D5B63">
              <w:rPr>
                <w:noProof/>
                <w:webHidden/>
              </w:rPr>
              <w:t>3</w:t>
            </w:r>
            <w:r w:rsidR="000D5B63">
              <w:rPr>
                <w:noProof/>
                <w:webHidden/>
              </w:rPr>
              <w:fldChar w:fldCharType="end"/>
            </w:r>
          </w:hyperlink>
        </w:p>
        <w:p w:rsidR="000D5B63" w:rsidRDefault="00075A68">
          <w:pPr>
            <w:pStyle w:val="TOC3"/>
            <w:tabs>
              <w:tab w:val="left" w:pos="880"/>
              <w:tab w:val="right" w:leader="dot" w:pos="8630"/>
            </w:tabs>
            <w:rPr>
              <w:noProof/>
            </w:rPr>
          </w:pPr>
          <w:hyperlink w:anchor="_Toc219913575" w:history="1">
            <w:r w:rsidR="000D5B63" w:rsidRPr="002D754E">
              <w:rPr>
                <w:rStyle w:val="Hyperlink"/>
                <w:rFonts w:ascii="Times New Roman" w:hAnsi="Times New Roman" w:cs="Times New Roman"/>
                <w:noProof/>
              </w:rPr>
              <w:t>4.</w:t>
            </w:r>
            <w:r w:rsidR="000D5B63">
              <w:rPr>
                <w:noProof/>
              </w:rPr>
              <w:tab/>
            </w:r>
            <w:r w:rsidR="000D5B63" w:rsidRPr="002D754E">
              <w:rPr>
                <w:rStyle w:val="Hyperlink"/>
                <w:rFonts w:ascii="Times New Roman" w:hAnsi="Times New Roman" w:cs="Times New Roman"/>
                <w:noProof/>
              </w:rPr>
              <w:t>Channel_encoded:</w:t>
            </w:r>
            <w:r w:rsidR="000D5B63">
              <w:rPr>
                <w:noProof/>
                <w:webHidden/>
              </w:rPr>
              <w:tab/>
            </w:r>
            <w:r w:rsidR="000D5B63">
              <w:rPr>
                <w:noProof/>
                <w:webHidden/>
              </w:rPr>
              <w:fldChar w:fldCharType="begin"/>
            </w:r>
            <w:r w:rsidR="000D5B63">
              <w:rPr>
                <w:noProof/>
                <w:webHidden/>
              </w:rPr>
              <w:instrText xml:space="preserve"> PAGEREF _Toc219913575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right" w:leader="dot" w:pos="8630"/>
            </w:tabs>
            <w:rPr>
              <w:noProof/>
            </w:rPr>
          </w:pPr>
          <w:hyperlink w:anchor="_Toc219913576" w:history="1">
            <w:r w:rsidR="000D5B63" w:rsidRPr="002D754E">
              <w:rPr>
                <w:rStyle w:val="Hyperlink"/>
                <w:rFonts w:ascii="Times New Roman" w:hAnsi="Times New Roman" w:cs="Times New Roman"/>
                <w:noProof/>
              </w:rPr>
              <w:t>Temporal Features</w:t>
            </w:r>
            <w:r w:rsidR="000D5B63">
              <w:rPr>
                <w:noProof/>
                <w:webHidden/>
              </w:rPr>
              <w:tab/>
            </w:r>
            <w:r w:rsidR="000D5B63">
              <w:rPr>
                <w:noProof/>
                <w:webHidden/>
              </w:rPr>
              <w:fldChar w:fldCharType="begin"/>
            </w:r>
            <w:r w:rsidR="000D5B63">
              <w:rPr>
                <w:noProof/>
                <w:webHidden/>
              </w:rPr>
              <w:instrText xml:space="preserve"> PAGEREF _Toc219913576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880"/>
              <w:tab w:val="right" w:leader="dot" w:pos="8630"/>
            </w:tabs>
            <w:rPr>
              <w:noProof/>
            </w:rPr>
          </w:pPr>
          <w:hyperlink w:anchor="_Toc219913577" w:history="1">
            <w:r w:rsidR="000D5B63" w:rsidRPr="002D754E">
              <w:rPr>
                <w:rStyle w:val="Hyperlink"/>
                <w:rFonts w:ascii="Times New Roman" w:hAnsi="Times New Roman" w:cs="Times New Roman"/>
                <w:noProof/>
              </w:rPr>
              <w:t>5.</w:t>
            </w:r>
            <w:r w:rsidR="000D5B63">
              <w:rPr>
                <w:noProof/>
              </w:rPr>
              <w:tab/>
            </w:r>
            <w:r w:rsidR="000D5B63" w:rsidRPr="002D754E">
              <w:rPr>
                <w:rStyle w:val="Hyperlink"/>
                <w:rFonts w:ascii="Times New Roman" w:hAnsi="Times New Roman" w:cs="Times New Roman"/>
                <w:noProof/>
              </w:rPr>
              <w:t>Hour:</w:t>
            </w:r>
            <w:r w:rsidR="000D5B63">
              <w:rPr>
                <w:noProof/>
                <w:webHidden/>
              </w:rPr>
              <w:tab/>
            </w:r>
            <w:r w:rsidR="000D5B63">
              <w:rPr>
                <w:noProof/>
                <w:webHidden/>
              </w:rPr>
              <w:fldChar w:fldCharType="begin"/>
            </w:r>
            <w:r w:rsidR="000D5B63">
              <w:rPr>
                <w:noProof/>
                <w:webHidden/>
              </w:rPr>
              <w:instrText xml:space="preserve"> PAGEREF _Toc219913577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880"/>
              <w:tab w:val="right" w:leader="dot" w:pos="8630"/>
            </w:tabs>
            <w:rPr>
              <w:noProof/>
            </w:rPr>
          </w:pPr>
          <w:hyperlink w:anchor="_Toc219913578" w:history="1">
            <w:r w:rsidR="000D5B63" w:rsidRPr="002D754E">
              <w:rPr>
                <w:rStyle w:val="Hyperlink"/>
                <w:rFonts w:ascii="Times New Roman" w:hAnsi="Times New Roman" w:cs="Times New Roman"/>
                <w:noProof/>
              </w:rPr>
              <w:t>6.</w:t>
            </w:r>
            <w:r w:rsidR="000D5B63">
              <w:rPr>
                <w:noProof/>
              </w:rPr>
              <w:tab/>
            </w:r>
            <w:r w:rsidR="000D5B63" w:rsidRPr="002D754E">
              <w:rPr>
                <w:rStyle w:val="Hyperlink"/>
                <w:rFonts w:ascii="Times New Roman" w:hAnsi="Times New Roman" w:cs="Times New Roman"/>
                <w:noProof/>
              </w:rPr>
              <w:t>Day_of_the_week:</w:t>
            </w:r>
            <w:r w:rsidR="000D5B63">
              <w:rPr>
                <w:noProof/>
                <w:webHidden/>
              </w:rPr>
              <w:tab/>
            </w:r>
            <w:r w:rsidR="000D5B63">
              <w:rPr>
                <w:noProof/>
                <w:webHidden/>
              </w:rPr>
              <w:fldChar w:fldCharType="begin"/>
            </w:r>
            <w:r w:rsidR="000D5B63">
              <w:rPr>
                <w:noProof/>
                <w:webHidden/>
              </w:rPr>
              <w:instrText xml:space="preserve"> PAGEREF _Toc219913578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880"/>
              <w:tab w:val="right" w:leader="dot" w:pos="8630"/>
            </w:tabs>
            <w:rPr>
              <w:noProof/>
            </w:rPr>
          </w:pPr>
          <w:hyperlink w:anchor="_Toc219913579" w:history="1">
            <w:r w:rsidR="000D5B63" w:rsidRPr="002D754E">
              <w:rPr>
                <w:rStyle w:val="Hyperlink"/>
                <w:rFonts w:ascii="Times New Roman" w:hAnsi="Times New Roman" w:cs="Times New Roman"/>
                <w:noProof/>
              </w:rPr>
              <w:t>7.</w:t>
            </w:r>
            <w:r w:rsidR="000D5B63">
              <w:rPr>
                <w:noProof/>
              </w:rPr>
              <w:tab/>
            </w:r>
            <w:r w:rsidR="000D5B63" w:rsidRPr="002D754E">
              <w:rPr>
                <w:rStyle w:val="Hyperlink"/>
                <w:rFonts w:ascii="Times New Roman" w:hAnsi="Times New Roman" w:cs="Times New Roman"/>
                <w:noProof/>
              </w:rPr>
              <w:t>Is_weekend:</w:t>
            </w:r>
            <w:r w:rsidR="000D5B63">
              <w:rPr>
                <w:noProof/>
                <w:webHidden/>
              </w:rPr>
              <w:tab/>
            </w:r>
            <w:r w:rsidR="000D5B63">
              <w:rPr>
                <w:noProof/>
                <w:webHidden/>
              </w:rPr>
              <w:fldChar w:fldCharType="begin"/>
            </w:r>
            <w:r w:rsidR="000D5B63">
              <w:rPr>
                <w:noProof/>
                <w:webHidden/>
              </w:rPr>
              <w:instrText xml:space="preserve"> PAGEREF _Toc219913579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880"/>
              <w:tab w:val="right" w:leader="dot" w:pos="8630"/>
            </w:tabs>
            <w:rPr>
              <w:noProof/>
            </w:rPr>
          </w:pPr>
          <w:hyperlink w:anchor="_Toc219913580" w:history="1">
            <w:r w:rsidR="000D5B63" w:rsidRPr="002D754E">
              <w:rPr>
                <w:rStyle w:val="Hyperlink"/>
                <w:rFonts w:ascii="Times New Roman" w:hAnsi="Times New Roman" w:cs="Times New Roman"/>
                <w:noProof/>
              </w:rPr>
              <w:t>8.</w:t>
            </w:r>
            <w:r w:rsidR="000D5B63">
              <w:rPr>
                <w:noProof/>
              </w:rPr>
              <w:tab/>
            </w:r>
            <w:r w:rsidR="000D5B63" w:rsidRPr="002D754E">
              <w:rPr>
                <w:rStyle w:val="Hyperlink"/>
                <w:rFonts w:ascii="Times New Roman" w:hAnsi="Times New Roman" w:cs="Times New Roman"/>
                <w:noProof/>
              </w:rPr>
              <w:t>Is_night:</w:t>
            </w:r>
            <w:r w:rsidR="000D5B63">
              <w:rPr>
                <w:noProof/>
                <w:webHidden/>
              </w:rPr>
              <w:tab/>
            </w:r>
            <w:r w:rsidR="000D5B63">
              <w:rPr>
                <w:noProof/>
                <w:webHidden/>
              </w:rPr>
              <w:fldChar w:fldCharType="begin"/>
            </w:r>
            <w:r w:rsidR="000D5B63">
              <w:rPr>
                <w:noProof/>
                <w:webHidden/>
              </w:rPr>
              <w:instrText xml:space="preserve"> PAGEREF _Toc219913580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880"/>
              <w:tab w:val="right" w:leader="dot" w:pos="8630"/>
            </w:tabs>
            <w:rPr>
              <w:noProof/>
            </w:rPr>
          </w:pPr>
          <w:hyperlink w:anchor="_Toc219913581" w:history="1">
            <w:r w:rsidR="000D5B63" w:rsidRPr="002D754E">
              <w:rPr>
                <w:rStyle w:val="Hyperlink"/>
                <w:rFonts w:ascii="Times New Roman" w:hAnsi="Times New Roman" w:cs="Times New Roman"/>
                <w:noProof/>
              </w:rPr>
              <w:t>9.</w:t>
            </w:r>
            <w:r w:rsidR="000D5B63">
              <w:rPr>
                <w:noProof/>
              </w:rPr>
              <w:tab/>
            </w:r>
            <w:r w:rsidR="000D5B63" w:rsidRPr="002D754E">
              <w:rPr>
                <w:rStyle w:val="Hyperlink"/>
                <w:rFonts w:ascii="Times New Roman" w:hAnsi="Times New Roman" w:cs="Times New Roman"/>
                <w:noProof/>
              </w:rPr>
              <w:t>Time_since_last-txn:</w:t>
            </w:r>
            <w:r w:rsidR="000D5B63">
              <w:rPr>
                <w:noProof/>
                <w:webHidden/>
              </w:rPr>
              <w:tab/>
            </w:r>
            <w:r w:rsidR="000D5B63">
              <w:rPr>
                <w:noProof/>
                <w:webHidden/>
              </w:rPr>
              <w:fldChar w:fldCharType="begin"/>
            </w:r>
            <w:r w:rsidR="000D5B63">
              <w:rPr>
                <w:noProof/>
                <w:webHidden/>
              </w:rPr>
              <w:instrText xml:space="preserve"> PAGEREF _Toc219913581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82" w:history="1">
            <w:r w:rsidR="000D5B63" w:rsidRPr="002D754E">
              <w:rPr>
                <w:rStyle w:val="Hyperlink"/>
                <w:rFonts w:ascii="Times New Roman" w:hAnsi="Times New Roman" w:cs="Times New Roman"/>
                <w:noProof/>
              </w:rPr>
              <w:t>10.</w:t>
            </w:r>
            <w:r w:rsidR="000D5B63">
              <w:rPr>
                <w:noProof/>
              </w:rPr>
              <w:tab/>
            </w:r>
            <w:r w:rsidR="000D5B63" w:rsidRPr="002D754E">
              <w:rPr>
                <w:rStyle w:val="Hyperlink"/>
                <w:rFonts w:ascii="Times New Roman" w:hAnsi="Times New Roman" w:cs="Times New Roman"/>
                <w:noProof/>
              </w:rPr>
              <w:t>Recent_burst:</w:t>
            </w:r>
            <w:r w:rsidR="000D5B63">
              <w:rPr>
                <w:noProof/>
                <w:webHidden/>
              </w:rPr>
              <w:tab/>
            </w:r>
            <w:r w:rsidR="000D5B63">
              <w:rPr>
                <w:noProof/>
                <w:webHidden/>
              </w:rPr>
              <w:fldChar w:fldCharType="begin"/>
            </w:r>
            <w:r w:rsidR="000D5B63">
              <w:rPr>
                <w:noProof/>
                <w:webHidden/>
              </w:rPr>
              <w:instrText xml:space="preserve"> PAGEREF _Toc219913582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83" w:history="1">
            <w:r w:rsidR="000D5B63" w:rsidRPr="002D754E">
              <w:rPr>
                <w:rStyle w:val="Hyperlink"/>
                <w:rFonts w:ascii="Times New Roman" w:hAnsi="Times New Roman" w:cs="Times New Roman"/>
                <w:noProof/>
              </w:rPr>
              <w:t>11.</w:t>
            </w:r>
            <w:r w:rsidR="000D5B63">
              <w:rPr>
                <w:noProof/>
              </w:rPr>
              <w:tab/>
            </w:r>
            <w:r w:rsidR="000D5B63" w:rsidRPr="002D754E">
              <w:rPr>
                <w:rStyle w:val="Hyperlink"/>
                <w:rFonts w:ascii="Times New Roman" w:hAnsi="Times New Roman" w:cs="Times New Roman"/>
                <w:noProof/>
              </w:rPr>
              <w:t>Txn_velocity:</w:t>
            </w:r>
            <w:r w:rsidR="000D5B63">
              <w:rPr>
                <w:noProof/>
                <w:webHidden/>
              </w:rPr>
              <w:tab/>
            </w:r>
            <w:r w:rsidR="000D5B63">
              <w:rPr>
                <w:noProof/>
                <w:webHidden/>
              </w:rPr>
              <w:fldChar w:fldCharType="begin"/>
            </w:r>
            <w:r w:rsidR="000D5B63">
              <w:rPr>
                <w:noProof/>
                <w:webHidden/>
              </w:rPr>
              <w:instrText xml:space="preserve"> PAGEREF _Toc219913583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right" w:leader="dot" w:pos="8630"/>
            </w:tabs>
            <w:rPr>
              <w:noProof/>
            </w:rPr>
          </w:pPr>
          <w:hyperlink w:anchor="_Toc219913584" w:history="1">
            <w:r w:rsidR="000D5B63" w:rsidRPr="002D754E">
              <w:rPr>
                <w:rStyle w:val="Hyperlink"/>
                <w:rFonts w:ascii="Times New Roman" w:hAnsi="Times New Roman" w:cs="Times New Roman"/>
                <w:noProof/>
              </w:rPr>
              <w:t>User Behavioral Features</w:t>
            </w:r>
            <w:r w:rsidR="000D5B63">
              <w:rPr>
                <w:noProof/>
                <w:webHidden/>
              </w:rPr>
              <w:tab/>
            </w:r>
            <w:r w:rsidR="000D5B63">
              <w:rPr>
                <w:noProof/>
                <w:webHidden/>
              </w:rPr>
              <w:fldChar w:fldCharType="begin"/>
            </w:r>
            <w:r w:rsidR="000D5B63">
              <w:rPr>
                <w:noProof/>
                <w:webHidden/>
              </w:rPr>
              <w:instrText xml:space="preserve"> PAGEREF _Toc219913584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85" w:history="1">
            <w:r w:rsidR="000D5B63" w:rsidRPr="002D754E">
              <w:rPr>
                <w:rStyle w:val="Hyperlink"/>
                <w:rFonts w:ascii="Times New Roman" w:hAnsi="Times New Roman" w:cs="Times New Roman"/>
                <w:noProof/>
              </w:rPr>
              <w:t>12.</w:t>
            </w:r>
            <w:r w:rsidR="000D5B63">
              <w:rPr>
                <w:noProof/>
              </w:rPr>
              <w:tab/>
            </w:r>
            <w:r w:rsidR="000D5B63" w:rsidRPr="002D754E">
              <w:rPr>
                <w:rStyle w:val="Hyperlink"/>
                <w:rFonts w:ascii="Times New Roman" w:hAnsi="Times New Roman" w:cs="Times New Roman"/>
                <w:noProof/>
              </w:rPr>
              <w:t>User_avg-amount:</w:t>
            </w:r>
            <w:r w:rsidR="000D5B63">
              <w:rPr>
                <w:noProof/>
                <w:webHidden/>
              </w:rPr>
              <w:tab/>
            </w:r>
            <w:r w:rsidR="000D5B63">
              <w:rPr>
                <w:noProof/>
                <w:webHidden/>
              </w:rPr>
              <w:fldChar w:fldCharType="begin"/>
            </w:r>
            <w:r w:rsidR="000D5B63">
              <w:rPr>
                <w:noProof/>
                <w:webHidden/>
              </w:rPr>
              <w:instrText xml:space="preserve"> PAGEREF _Toc219913585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86" w:history="1">
            <w:r w:rsidR="000D5B63" w:rsidRPr="002D754E">
              <w:rPr>
                <w:rStyle w:val="Hyperlink"/>
                <w:rFonts w:ascii="Times New Roman" w:hAnsi="Times New Roman" w:cs="Times New Roman"/>
                <w:noProof/>
              </w:rPr>
              <w:t>13.</w:t>
            </w:r>
            <w:r w:rsidR="000D5B63">
              <w:rPr>
                <w:noProof/>
              </w:rPr>
              <w:tab/>
            </w:r>
            <w:r w:rsidR="000D5B63" w:rsidRPr="002D754E">
              <w:rPr>
                <w:rStyle w:val="Hyperlink"/>
                <w:rFonts w:ascii="Times New Roman" w:hAnsi="Times New Roman" w:cs="Times New Roman"/>
                <w:noProof/>
              </w:rPr>
              <w:t>User_std_amount:</w:t>
            </w:r>
            <w:r w:rsidR="000D5B63">
              <w:rPr>
                <w:noProof/>
                <w:webHidden/>
              </w:rPr>
              <w:tab/>
            </w:r>
            <w:r w:rsidR="000D5B63">
              <w:rPr>
                <w:noProof/>
                <w:webHidden/>
              </w:rPr>
              <w:fldChar w:fldCharType="begin"/>
            </w:r>
            <w:r w:rsidR="000D5B63">
              <w:rPr>
                <w:noProof/>
                <w:webHidden/>
              </w:rPr>
              <w:instrText xml:space="preserve"> PAGEREF _Toc219913586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right" w:leader="dot" w:pos="8630"/>
            </w:tabs>
            <w:rPr>
              <w:noProof/>
            </w:rPr>
          </w:pPr>
          <w:hyperlink w:anchor="_Toc219913587" w:history="1">
            <w:r w:rsidR="000D5B63" w:rsidRPr="002D754E">
              <w:rPr>
                <w:rStyle w:val="Hyperlink"/>
                <w:rFonts w:ascii="Times New Roman" w:hAnsi="Times New Roman" w:cs="Times New Roman"/>
                <w:noProof/>
              </w:rPr>
              <w:t>How it is calculated:</w:t>
            </w:r>
            <w:r w:rsidR="000D5B63">
              <w:rPr>
                <w:noProof/>
                <w:webHidden/>
              </w:rPr>
              <w:tab/>
            </w:r>
            <w:r w:rsidR="000D5B63">
              <w:rPr>
                <w:noProof/>
                <w:webHidden/>
              </w:rPr>
              <w:fldChar w:fldCharType="begin"/>
            </w:r>
            <w:r w:rsidR="000D5B63">
              <w:rPr>
                <w:noProof/>
                <w:webHidden/>
              </w:rPr>
              <w:instrText xml:space="preserve"> PAGEREF _Toc219913587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88" w:history="1">
            <w:r w:rsidR="000D5B63" w:rsidRPr="002D754E">
              <w:rPr>
                <w:rStyle w:val="Hyperlink"/>
                <w:rFonts w:ascii="Times New Roman" w:hAnsi="Times New Roman" w:cs="Times New Roman"/>
                <w:noProof/>
              </w:rPr>
              <w:t>14.</w:t>
            </w:r>
            <w:r w:rsidR="000D5B63">
              <w:rPr>
                <w:noProof/>
              </w:rPr>
              <w:tab/>
            </w:r>
            <w:r w:rsidR="000D5B63" w:rsidRPr="002D754E">
              <w:rPr>
                <w:rStyle w:val="Hyperlink"/>
                <w:rFonts w:ascii="Times New Roman" w:hAnsi="Times New Roman" w:cs="Times New Roman"/>
                <w:noProof/>
              </w:rPr>
              <w:t>User_max_amount:</w:t>
            </w:r>
            <w:r w:rsidR="000D5B63">
              <w:rPr>
                <w:noProof/>
                <w:webHidden/>
              </w:rPr>
              <w:tab/>
            </w:r>
            <w:r w:rsidR="000D5B63">
              <w:rPr>
                <w:noProof/>
                <w:webHidden/>
              </w:rPr>
              <w:fldChar w:fldCharType="begin"/>
            </w:r>
            <w:r w:rsidR="000D5B63">
              <w:rPr>
                <w:noProof/>
                <w:webHidden/>
              </w:rPr>
              <w:instrText xml:space="preserve"> PAGEREF _Toc219913588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89" w:history="1">
            <w:r w:rsidR="000D5B63" w:rsidRPr="002D754E">
              <w:rPr>
                <w:rStyle w:val="Hyperlink"/>
                <w:rFonts w:ascii="Times New Roman" w:hAnsi="Times New Roman" w:cs="Times New Roman"/>
                <w:noProof/>
              </w:rPr>
              <w:t>15.</w:t>
            </w:r>
            <w:r w:rsidR="000D5B63">
              <w:rPr>
                <w:noProof/>
              </w:rPr>
              <w:tab/>
            </w:r>
            <w:r w:rsidR="000D5B63" w:rsidRPr="002D754E">
              <w:rPr>
                <w:rStyle w:val="Hyperlink"/>
                <w:rFonts w:ascii="Times New Roman" w:hAnsi="Times New Roman" w:cs="Times New Roman"/>
                <w:noProof/>
              </w:rPr>
              <w:t>User_txn_frequency:</w:t>
            </w:r>
            <w:r w:rsidR="000D5B63">
              <w:rPr>
                <w:noProof/>
                <w:webHidden/>
              </w:rPr>
              <w:tab/>
            </w:r>
            <w:r w:rsidR="000D5B63">
              <w:rPr>
                <w:noProof/>
                <w:webHidden/>
              </w:rPr>
              <w:fldChar w:fldCharType="begin"/>
            </w:r>
            <w:r w:rsidR="000D5B63">
              <w:rPr>
                <w:noProof/>
                <w:webHidden/>
              </w:rPr>
              <w:instrText xml:space="preserve"> PAGEREF _Toc219913589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90" w:history="1">
            <w:r w:rsidR="000D5B63" w:rsidRPr="002D754E">
              <w:rPr>
                <w:rStyle w:val="Hyperlink"/>
                <w:rFonts w:ascii="Times New Roman" w:hAnsi="Times New Roman" w:cs="Times New Roman"/>
                <w:noProof/>
              </w:rPr>
              <w:t>16.</w:t>
            </w:r>
            <w:r w:rsidR="000D5B63">
              <w:rPr>
                <w:noProof/>
              </w:rPr>
              <w:tab/>
            </w:r>
            <w:r w:rsidR="000D5B63" w:rsidRPr="002D754E">
              <w:rPr>
                <w:rStyle w:val="Hyperlink"/>
                <w:rFonts w:ascii="Times New Roman" w:hAnsi="Times New Roman" w:cs="Times New Roman"/>
                <w:noProof/>
              </w:rPr>
              <w:t>Deviation_from_avrg:</w:t>
            </w:r>
            <w:r w:rsidR="000D5B63">
              <w:rPr>
                <w:noProof/>
                <w:webHidden/>
              </w:rPr>
              <w:tab/>
            </w:r>
            <w:r w:rsidR="000D5B63">
              <w:rPr>
                <w:noProof/>
                <w:webHidden/>
              </w:rPr>
              <w:fldChar w:fldCharType="begin"/>
            </w:r>
            <w:r w:rsidR="000D5B63">
              <w:rPr>
                <w:noProof/>
                <w:webHidden/>
              </w:rPr>
              <w:instrText xml:space="preserve"> PAGEREF _Toc219913590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91" w:history="1">
            <w:r w:rsidR="000D5B63" w:rsidRPr="002D754E">
              <w:rPr>
                <w:rStyle w:val="Hyperlink"/>
                <w:rFonts w:ascii="Times New Roman" w:hAnsi="Times New Roman" w:cs="Times New Roman"/>
                <w:noProof/>
              </w:rPr>
              <w:t>17.</w:t>
            </w:r>
            <w:r w:rsidR="000D5B63">
              <w:rPr>
                <w:noProof/>
              </w:rPr>
              <w:tab/>
            </w:r>
            <w:r w:rsidR="000D5B63" w:rsidRPr="002D754E">
              <w:rPr>
                <w:rStyle w:val="Hyperlink"/>
                <w:rFonts w:ascii="Times New Roman" w:hAnsi="Times New Roman" w:cs="Times New Roman"/>
                <w:noProof/>
              </w:rPr>
              <w:t>Amount_to_max_ratio:</w:t>
            </w:r>
            <w:r w:rsidR="000D5B63">
              <w:rPr>
                <w:noProof/>
                <w:webHidden/>
              </w:rPr>
              <w:tab/>
            </w:r>
            <w:r w:rsidR="000D5B63">
              <w:rPr>
                <w:noProof/>
                <w:webHidden/>
              </w:rPr>
              <w:fldChar w:fldCharType="begin"/>
            </w:r>
            <w:r w:rsidR="000D5B63">
              <w:rPr>
                <w:noProof/>
                <w:webHidden/>
              </w:rPr>
              <w:instrText xml:space="preserve"> PAGEREF _Toc219913591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92" w:history="1">
            <w:r w:rsidR="000D5B63" w:rsidRPr="002D754E">
              <w:rPr>
                <w:rStyle w:val="Hyperlink"/>
                <w:rFonts w:ascii="Times New Roman" w:hAnsi="Times New Roman" w:cs="Times New Roman"/>
                <w:noProof/>
              </w:rPr>
              <w:t>18.</w:t>
            </w:r>
            <w:r w:rsidR="000D5B63">
              <w:rPr>
                <w:noProof/>
              </w:rPr>
              <w:tab/>
            </w:r>
            <w:r w:rsidR="000D5B63" w:rsidRPr="002D754E">
              <w:rPr>
                <w:rStyle w:val="Hyperlink"/>
                <w:rFonts w:ascii="Times New Roman" w:hAnsi="Times New Roman" w:cs="Times New Roman"/>
                <w:noProof/>
              </w:rPr>
              <w:t>Internation_ratio:</w:t>
            </w:r>
            <w:r w:rsidR="000D5B63">
              <w:rPr>
                <w:noProof/>
                <w:webHidden/>
              </w:rPr>
              <w:tab/>
            </w:r>
            <w:r w:rsidR="000D5B63">
              <w:rPr>
                <w:noProof/>
                <w:webHidden/>
              </w:rPr>
              <w:fldChar w:fldCharType="begin"/>
            </w:r>
            <w:r w:rsidR="000D5B63">
              <w:rPr>
                <w:noProof/>
                <w:webHidden/>
              </w:rPr>
              <w:instrText xml:space="preserve"> PAGEREF _Toc219913592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right" w:leader="dot" w:pos="8630"/>
            </w:tabs>
            <w:rPr>
              <w:noProof/>
            </w:rPr>
          </w:pPr>
          <w:hyperlink w:anchor="_Toc219913593" w:history="1">
            <w:r w:rsidR="000D5B63" w:rsidRPr="002D754E">
              <w:rPr>
                <w:rStyle w:val="Hyperlink"/>
                <w:rFonts w:ascii="Times New Roman" w:hAnsi="Times New Roman" w:cs="Times New Roman"/>
                <w:noProof/>
              </w:rPr>
              <w:t>Account &amp; Relationship Features</w:t>
            </w:r>
            <w:r w:rsidR="000D5B63">
              <w:rPr>
                <w:noProof/>
                <w:webHidden/>
              </w:rPr>
              <w:tab/>
            </w:r>
            <w:r w:rsidR="000D5B63">
              <w:rPr>
                <w:noProof/>
                <w:webHidden/>
              </w:rPr>
              <w:fldChar w:fldCharType="begin"/>
            </w:r>
            <w:r w:rsidR="000D5B63">
              <w:rPr>
                <w:noProof/>
                <w:webHidden/>
              </w:rPr>
              <w:instrText xml:space="preserve"> PAGEREF _Toc219913593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94" w:history="1">
            <w:r w:rsidR="000D5B63" w:rsidRPr="002D754E">
              <w:rPr>
                <w:rStyle w:val="Hyperlink"/>
                <w:rFonts w:ascii="Times New Roman" w:hAnsi="Times New Roman" w:cs="Times New Roman"/>
                <w:noProof/>
              </w:rPr>
              <w:t>19.</w:t>
            </w:r>
            <w:r w:rsidR="000D5B63">
              <w:rPr>
                <w:noProof/>
              </w:rPr>
              <w:tab/>
            </w:r>
            <w:r w:rsidR="000D5B63" w:rsidRPr="002D754E">
              <w:rPr>
                <w:rStyle w:val="Hyperlink"/>
                <w:rFonts w:ascii="Times New Roman" w:hAnsi="Times New Roman" w:cs="Times New Roman"/>
                <w:noProof/>
              </w:rPr>
              <w:t>num_of_accounts</w:t>
            </w:r>
            <w:r w:rsidR="000D5B63">
              <w:rPr>
                <w:noProof/>
                <w:webHidden/>
              </w:rPr>
              <w:tab/>
            </w:r>
            <w:r w:rsidR="000D5B63">
              <w:rPr>
                <w:noProof/>
                <w:webHidden/>
              </w:rPr>
              <w:fldChar w:fldCharType="begin"/>
            </w:r>
            <w:r w:rsidR="000D5B63">
              <w:rPr>
                <w:noProof/>
                <w:webHidden/>
              </w:rPr>
              <w:instrText xml:space="preserve"> PAGEREF _Toc219913594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95" w:history="1">
            <w:r w:rsidR="000D5B63" w:rsidRPr="002D754E">
              <w:rPr>
                <w:rStyle w:val="Hyperlink"/>
                <w:rFonts w:ascii="Times New Roman" w:hAnsi="Times New Roman" w:cs="Times New Roman"/>
                <w:noProof/>
              </w:rPr>
              <w:t>20.</w:t>
            </w:r>
            <w:r w:rsidR="000D5B63">
              <w:rPr>
                <w:noProof/>
              </w:rPr>
              <w:tab/>
            </w:r>
            <w:r w:rsidR="000D5B63" w:rsidRPr="002D754E">
              <w:rPr>
                <w:rStyle w:val="Hyperlink"/>
                <w:rFonts w:ascii="Times New Roman" w:hAnsi="Times New Roman" w:cs="Times New Roman"/>
                <w:noProof/>
              </w:rPr>
              <w:t>user_multiple_acc_flag:</w:t>
            </w:r>
            <w:r w:rsidR="000D5B63">
              <w:rPr>
                <w:noProof/>
                <w:webHidden/>
              </w:rPr>
              <w:tab/>
            </w:r>
            <w:r w:rsidR="000D5B63">
              <w:rPr>
                <w:noProof/>
                <w:webHidden/>
              </w:rPr>
              <w:fldChar w:fldCharType="begin"/>
            </w:r>
            <w:r w:rsidR="000D5B63">
              <w:rPr>
                <w:noProof/>
                <w:webHidden/>
              </w:rPr>
              <w:instrText xml:space="preserve"> PAGEREF _Toc219913595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96" w:history="1">
            <w:r w:rsidR="000D5B63" w:rsidRPr="002D754E">
              <w:rPr>
                <w:rStyle w:val="Hyperlink"/>
                <w:rFonts w:ascii="Times New Roman" w:hAnsi="Times New Roman" w:cs="Times New Roman"/>
                <w:noProof/>
              </w:rPr>
              <w:t>21.</w:t>
            </w:r>
            <w:r w:rsidR="000D5B63">
              <w:rPr>
                <w:noProof/>
              </w:rPr>
              <w:tab/>
            </w:r>
            <w:r w:rsidR="000D5B63" w:rsidRPr="002D754E">
              <w:rPr>
                <w:rStyle w:val="Hyperlink"/>
                <w:rFonts w:ascii="Times New Roman" w:hAnsi="Times New Roman" w:cs="Times New Roman"/>
                <w:noProof/>
              </w:rPr>
              <w:t>cross_account_transfer_ratio:</w:t>
            </w:r>
            <w:r w:rsidR="000D5B63">
              <w:rPr>
                <w:noProof/>
                <w:webHidden/>
              </w:rPr>
              <w:tab/>
            </w:r>
            <w:r w:rsidR="000D5B63">
              <w:rPr>
                <w:noProof/>
                <w:webHidden/>
              </w:rPr>
              <w:fldChar w:fldCharType="begin"/>
            </w:r>
            <w:r w:rsidR="000D5B63">
              <w:rPr>
                <w:noProof/>
                <w:webHidden/>
              </w:rPr>
              <w:instrText xml:space="preserve"> PAGEREF _Toc219913596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97" w:history="1">
            <w:r w:rsidR="000D5B63" w:rsidRPr="002D754E">
              <w:rPr>
                <w:rStyle w:val="Hyperlink"/>
                <w:rFonts w:ascii="Times New Roman" w:hAnsi="Times New Roman" w:cs="Times New Roman"/>
                <w:noProof/>
              </w:rPr>
              <w:t>22.</w:t>
            </w:r>
            <w:r w:rsidR="000D5B63">
              <w:rPr>
                <w:noProof/>
              </w:rPr>
              <w:tab/>
            </w:r>
            <w:r w:rsidR="000D5B63" w:rsidRPr="002D754E">
              <w:rPr>
                <w:rStyle w:val="Hyperlink"/>
                <w:rFonts w:ascii="Times New Roman" w:hAnsi="Times New Roman" w:cs="Times New Roman"/>
                <w:noProof/>
              </w:rPr>
              <w:t>geo_anomaly_flag:</w:t>
            </w:r>
            <w:r w:rsidR="000D5B63">
              <w:rPr>
                <w:noProof/>
                <w:webHidden/>
              </w:rPr>
              <w:tab/>
            </w:r>
            <w:r w:rsidR="000D5B63">
              <w:rPr>
                <w:noProof/>
                <w:webHidden/>
              </w:rPr>
              <w:fldChar w:fldCharType="begin"/>
            </w:r>
            <w:r w:rsidR="000D5B63">
              <w:rPr>
                <w:noProof/>
                <w:webHidden/>
              </w:rPr>
              <w:instrText xml:space="preserve"> PAGEREF _Toc219913597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98" w:history="1">
            <w:r w:rsidR="000D5B63" w:rsidRPr="002D754E">
              <w:rPr>
                <w:rStyle w:val="Hyperlink"/>
                <w:rFonts w:ascii="Times New Roman" w:hAnsi="Times New Roman" w:cs="Times New Roman"/>
                <w:noProof/>
              </w:rPr>
              <w:t>23.</w:t>
            </w:r>
            <w:r w:rsidR="000D5B63">
              <w:rPr>
                <w:noProof/>
              </w:rPr>
              <w:tab/>
            </w:r>
            <w:r w:rsidR="000D5B63" w:rsidRPr="002D754E">
              <w:rPr>
                <w:rStyle w:val="Hyperlink"/>
                <w:rFonts w:ascii="Times New Roman" w:hAnsi="Times New Roman" w:cs="Times New Roman"/>
                <w:noProof/>
              </w:rPr>
              <w:t>is_new_beneficiary:</w:t>
            </w:r>
            <w:r w:rsidR="000D5B63">
              <w:rPr>
                <w:noProof/>
                <w:webHidden/>
              </w:rPr>
              <w:tab/>
            </w:r>
            <w:r w:rsidR="000D5B63">
              <w:rPr>
                <w:noProof/>
                <w:webHidden/>
              </w:rPr>
              <w:fldChar w:fldCharType="begin"/>
            </w:r>
            <w:r w:rsidR="000D5B63">
              <w:rPr>
                <w:noProof/>
                <w:webHidden/>
              </w:rPr>
              <w:instrText xml:space="preserve"> PAGEREF _Toc219913598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599" w:history="1">
            <w:r w:rsidR="000D5B63" w:rsidRPr="002D754E">
              <w:rPr>
                <w:rStyle w:val="Hyperlink"/>
                <w:rFonts w:ascii="Times New Roman" w:hAnsi="Times New Roman" w:cs="Times New Roman"/>
                <w:noProof/>
              </w:rPr>
              <w:t>24.</w:t>
            </w:r>
            <w:r w:rsidR="000D5B63">
              <w:rPr>
                <w:noProof/>
              </w:rPr>
              <w:tab/>
            </w:r>
            <w:r w:rsidR="000D5B63" w:rsidRPr="002D754E">
              <w:rPr>
                <w:rStyle w:val="Hyperlink"/>
                <w:rFonts w:ascii="Times New Roman" w:hAnsi="Times New Roman" w:cs="Times New Roman"/>
                <w:noProof/>
              </w:rPr>
              <w:t>ben_txn_count_30days:</w:t>
            </w:r>
            <w:r w:rsidR="000D5B63">
              <w:rPr>
                <w:noProof/>
                <w:webHidden/>
              </w:rPr>
              <w:tab/>
            </w:r>
            <w:r w:rsidR="000D5B63">
              <w:rPr>
                <w:noProof/>
                <w:webHidden/>
              </w:rPr>
              <w:fldChar w:fldCharType="begin"/>
            </w:r>
            <w:r w:rsidR="000D5B63">
              <w:rPr>
                <w:noProof/>
                <w:webHidden/>
              </w:rPr>
              <w:instrText xml:space="preserve"> PAGEREF _Toc219913599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right" w:leader="dot" w:pos="8630"/>
            </w:tabs>
            <w:rPr>
              <w:noProof/>
            </w:rPr>
          </w:pPr>
          <w:hyperlink w:anchor="_Toc219913600" w:history="1">
            <w:r w:rsidR="000D5B63" w:rsidRPr="002D754E">
              <w:rPr>
                <w:rStyle w:val="Hyperlink"/>
                <w:rFonts w:ascii="Times New Roman" w:hAnsi="Times New Roman" w:cs="Times New Roman"/>
                <w:noProof/>
              </w:rPr>
              <w:t>Velocity &amp; Frequency Features</w:t>
            </w:r>
            <w:r w:rsidR="000D5B63">
              <w:rPr>
                <w:noProof/>
                <w:webHidden/>
              </w:rPr>
              <w:tab/>
            </w:r>
            <w:r w:rsidR="000D5B63">
              <w:rPr>
                <w:noProof/>
                <w:webHidden/>
              </w:rPr>
              <w:fldChar w:fldCharType="begin"/>
            </w:r>
            <w:r w:rsidR="000D5B63">
              <w:rPr>
                <w:noProof/>
                <w:webHidden/>
              </w:rPr>
              <w:instrText xml:space="preserve"> PAGEREF _Toc219913600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01" w:history="1">
            <w:r w:rsidR="000D5B63" w:rsidRPr="002D754E">
              <w:rPr>
                <w:rStyle w:val="Hyperlink"/>
                <w:rFonts w:ascii="Times New Roman" w:hAnsi="Times New Roman" w:cs="Times New Roman"/>
                <w:noProof/>
              </w:rPr>
              <w:t>25.</w:t>
            </w:r>
            <w:r w:rsidR="000D5B63">
              <w:rPr>
                <w:noProof/>
              </w:rPr>
              <w:tab/>
            </w:r>
            <w:r w:rsidR="000D5B63" w:rsidRPr="002D754E">
              <w:rPr>
                <w:rStyle w:val="Hyperlink"/>
                <w:rFonts w:ascii="Times New Roman" w:hAnsi="Times New Roman" w:cs="Times New Roman"/>
                <w:noProof/>
              </w:rPr>
              <w:t>txn_count_30s:</w:t>
            </w:r>
            <w:r w:rsidR="000D5B63">
              <w:rPr>
                <w:noProof/>
                <w:webHidden/>
              </w:rPr>
              <w:tab/>
            </w:r>
            <w:r w:rsidR="000D5B63">
              <w:rPr>
                <w:noProof/>
                <w:webHidden/>
              </w:rPr>
              <w:fldChar w:fldCharType="begin"/>
            </w:r>
            <w:r w:rsidR="000D5B63">
              <w:rPr>
                <w:noProof/>
                <w:webHidden/>
              </w:rPr>
              <w:instrText xml:space="preserve"> PAGEREF _Toc219913601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02" w:history="1">
            <w:r w:rsidR="000D5B63" w:rsidRPr="002D754E">
              <w:rPr>
                <w:rStyle w:val="Hyperlink"/>
                <w:rFonts w:ascii="Times New Roman" w:hAnsi="Times New Roman" w:cs="Times New Roman"/>
                <w:noProof/>
              </w:rPr>
              <w:t>26.</w:t>
            </w:r>
            <w:r w:rsidR="000D5B63">
              <w:rPr>
                <w:noProof/>
              </w:rPr>
              <w:tab/>
            </w:r>
            <w:r w:rsidR="000D5B63" w:rsidRPr="002D754E">
              <w:rPr>
                <w:rStyle w:val="Hyperlink"/>
                <w:rFonts w:ascii="Times New Roman" w:hAnsi="Times New Roman" w:cs="Times New Roman"/>
                <w:noProof/>
              </w:rPr>
              <w:t>txn_count_10min:</w:t>
            </w:r>
            <w:r w:rsidR="000D5B63">
              <w:rPr>
                <w:noProof/>
                <w:webHidden/>
              </w:rPr>
              <w:tab/>
            </w:r>
            <w:r w:rsidR="000D5B63">
              <w:rPr>
                <w:noProof/>
                <w:webHidden/>
              </w:rPr>
              <w:fldChar w:fldCharType="begin"/>
            </w:r>
            <w:r w:rsidR="000D5B63">
              <w:rPr>
                <w:noProof/>
                <w:webHidden/>
              </w:rPr>
              <w:instrText xml:space="preserve"> PAGEREF _Toc219913602 \h </w:instrText>
            </w:r>
            <w:r w:rsidR="000D5B63">
              <w:rPr>
                <w:noProof/>
                <w:webHidden/>
              </w:rPr>
            </w:r>
            <w:r w:rsidR="000D5B63">
              <w:rPr>
                <w:noProof/>
                <w:webHidden/>
              </w:rPr>
              <w:fldChar w:fldCharType="separate"/>
            </w:r>
            <w:r w:rsidR="000D5B63">
              <w:rPr>
                <w:noProof/>
                <w:webHidden/>
              </w:rPr>
              <w:t>4</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03" w:history="1">
            <w:r w:rsidR="000D5B63" w:rsidRPr="002D754E">
              <w:rPr>
                <w:rStyle w:val="Hyperlink"/>
                <w:rFonts w:ascii="Times New Roman" w:hAnsi="Times New Roman" w:cs="Times New Roman"/>
                <w:noProof/>
              </w:rPr>
              <w:t>27.</w:t>
            </w:r>
            <w:r w:rsidR="000D5B63">
              <w:rPr>
                <w:noProof/>
              </w:rPr>
              <w:tab/>
            </w:r>
            <w:r w:rsidR="000D5B63" w:rsidRPr="002D754E">
              <w:rPr>
                <w:rStyle w:val="Hyperlink"/>
                <w:rFonts w:ascii="Times New Roman" w:hAnsi="Times New Roman" w:cs="Times New Roman"/>
                <w:noProof/>
              </w:rPr>
              <w:t>txn_count_1hr:</w:t>
            </w:r>
            <w:r w:rsidR="000D5B63">
              <w:rPr>
                <w:noProof/>
                <w:webHidden/>
              </w:rPr>
              <w:tab/>
            </w:r>
            <w:r w:rsidR="000D5B63">
              <w:rPr>
                <w:noProof/>
                <w:webHidden/>
              </w:rPr>
              <w:fldChar w:fldCharType="begin"/>
            </w:r>
            <w:r w:rsidR="000D5B63">
              <w:rPr>
                <w:noProof/>
                <w:webHidden/>
              </w:rPr>
              <w:instrText xml:space="preserve"> PAGEREF _Toc219913603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04" w:history="1">
            <w:r w:rsidR="000D5B63" w:rsidRPr="002D754E">
              <w:rPr>
                <w:rStyle w:val="Hyperlink"/>
                <w:rFonts w:ascii="Times New Roman" w:hAnsi="Times New Roman" w:cs="Times New Roman"/>
                <w:noProof/>
              </w:rPr>
              <w:t>28.</w:t>
            </w:r>
            <w:r w:rsidR="000D5B63">
              <w:rPr>
                <w:noProof/>
              </w:rPr>
              <w:tab/>
            </w:r>
            <w:r w:rsidR="000D5B63" w:rsidRPr="002D754E">
              <w:rPr>
                <w:rStyle w:val="Hyperlink"/>
                <w:rFonts w:ascii="Times New Roman" w:hAnsi="Times New Roman" w:cs="Times New Roman"/>
                <w:noProof/>
              </w:rPr>
              <w:t>hourly_total:</w:t>
            </w:r>
            <w:r w:rsidR="000D5B63">
              <w:rPr>
                <w:noProof/>
                <w:webHidden/>
              </w:rPr>
              <w:tab/>
            </w:r>
            <w:r w:rsidR="000D5B63">
              <w:rPr>
                <w:noProof/>
                <w:webHidden/>
              </w:rPr>
              <w:fldChar w:fldCharType="begin"/>
            </w:r>
            <w:r w:rsidR="000D5B63">
              <w:rPr>
                <w:noProof/>
                <w:webHidden/>
              </w:rPr>
              <w:instrText xml:space="preserve"> PAGEREF _Toc219913604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05" w:history="1">
            <w:r w:rsidR="000D5B63" w:rsidRPr="002D754E">
              <w:rPr>
                <w:rStyle w:val="Hyperlink"/>
                <w:rFonts w:ascii="Times New Roman" w:hAnsi="Times New Roman" w:cs="Times New Roman"/>
                <w:noProof/>
              </w:rPr>
              <w:t>29.</w:t>
            </w:r>
            <w:r w:rsidR="000D5B63">
              <w:rPr>
                <w:noProof/>
              </w:rPr>
              <w:tab/>
            </w:r>
            <w:r w:rsidR="000D5B63" w:rsidRPr="002D754E">
              <w:rPr>
                <w:rStyle w:val="Hyperlink"/>
                <w:rFonts w:ascii="Times New Roman" w:hAnsi="Times New Roman" w:cs="Times New Roman"/>
                <w:noProof/>
              </w:rPr>
              <w:t>hourly_count:</w:t>
            </w:r>
            <w:r w:rsidR="000D5B63">
              <w:rPr>
                <w:noProof/>
                <w:webHidden/>
              </w:rPr>
              <w:tab/>
            </w:r>
            <w:r w:rsidR="000D5B63">
              <w:rPr>
                <w:noProof/>
                <w:webHidden/>
              </w:rPr>
              <w:fldChar w:fldCharType="begin"/>
            </w:r>
            <w:r w:rsidR="000D5B63">
              <w:rPr>
                <w:noProof/>
                <w:webHidden/>
              </w:rPr>
              <w:instrText xml:space="preserve"> PAGEREF _Toc219913605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06" w:history="1">
            <w:r w:rsidR="000D5B63" w:rsidRPr="002D754E">
              <w:rPr>
                <w:rStyle w:val="Hyperlink"/>
                <w:rFonts w:ascii="Times New Roman" w:hAnsi="Times New Roman" w:cs="Times New Roman"/>
                <w:noProof/>
              </w:rPr>
              <w:t>30.</w:t>
            </w:r>
            <w:r w:rsidR="000D5B63">
              <w:rPr>
                <w:noProof/>
              </w:rPr>
              <w:tab/>
            </w:r>
            <w:r w:rsidR="000D5B63" w:rsidRPr="002D754E">
              <w:rPr>
                <w:rStyle w:val="Hyperlink"/>
                <w:rFonts w:ascii="Times New Roman" w:hAnsi="Times New Roman" w:cs="Times New Roman"/>
                <w:noProof/>
              </w:rPr>
              <w:t>daily_total:</w:t>
            </w:r>
            <w:r w:rsidR="000D5B63">
              <w:rPr>
                <w:noProof/>
                <w:webHidden/>
              </w:rPr>
              <w:tab/>
            </w:r>
            <w:r w:rsidR="000D5B63">
              <w:rPr>
                <w:noProof/>
                <w:webHidden/>
              </w:rPr>
              <w:fldChar w:fldCharType="begin"/>
            </w:r>
            <w:r w:rsidR="000D5B63">
              <w:rPr>
                <w:noProof/>
                <w:webHidden/>
              </w:rPr>
              <w:instrText xml:space="preserve"> PAGEREF _Toc219913606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07" w:history="1">
            <w:r w:rsidR="000D5B63" w:rsidRPr="002D754E">
              <w:rPr>
                <w:rStyle w:val="Hyperlink"/>
                <w:rFonts w:ascii="Times New Roman" w:hAnsi="Times New Roman" w:cs="Times New Roman"/>
                <w:noProof/>
              </w:rPr>
              <w:t>31.</w:t>
            </w:r>
            <w:r w:rsidR="000D5B63">
              <w:rPr>
                <w:noProof/>
              </w:rPr>
              <w:tab/>
            </w:r>
            <w:r w:rsidR="000D5B63" w:rsidRPr="002D754E">
              <w:rPr>
                <w:rStyle w:val="Hyperlink"/>
                <w:rFonts w:ascii="Times New Roman" w:hAnsi="Times New Roman" w:cs="Times New Roman"/>
                <w:noProof/>
              </w:rPr>
              <w:t>daily_count:</w:t>
            </w:r>
            <w:r w:rsidR="000D5B63">
              <w:rPr>
                <w:noProof/>
                <w:webHidden/>
              </w:rPr>
              <w:tab/>
            </w:r>
            <w:r w:rsidR="000D5B63">
              <w:rPr>
                <w:noProof/>
                <w:webHidden/>
              </w:rPr>
              <w:fldChar w:fldCharType="begin"/>
            </w:r>
            <w:r w:rsidR="000D5B63">
              <w:rPr>
                <w:noProof/>
                <w:webHidden/>
              </w:rPr>
              <w:instrText xml:space="preserve"> PAGEREF _Toc219913607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right" w:leader="dot" w:pos="8630"/>
            </w:tabs>
            <w:rPr>
              <w:noProof/>
            </w:rPr>
          </w:pPr>
          <w:hyperlink w:anchor="_Toc219913608" w:history="1">
            <w:r w:rsidR="000D5B63" w:rsidRPr="002D754E">
              <w:rPr>
                <w:rStyle w:val="Hyperlink"/>
                <w:rFonts w:ascii="Times New Roman" w:hAnsi="Times New Roman" w:cs="Times New Roman"/>
                <w:noProof/>
              </w:rPr>
              <w:t>Advance Analytical Features</w:t>
            </w:r>
            <w:r w:rsidR="000D5B63">
              <w:rPr>
                <w:noProof/>
                <w:webHidden/>
              </w:rPr>
              <w:tab/>
            </w:r>
            <w:r w:rsidR="000D5B63">
              <w:rPr>
                <w:noProof/>
                <w:webHidden/>
              </w:rPr>
              <w:fldChar w:fldCharType="begin"/>
            </w:r>
            <w:r w:rsidR="000D5B63">
              <w:rPr>
                <w:noProof/>
                <w:webHidden/>
              </w:rPr>
              <w:instrText xml:space="preserve"> PAGEREF _Toc219913608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09" w:history="1">
            <w:r w:rsidR="000D5B63" w:rsidRPr="002D754E">
              <w:rPr>
                <w:rStyle w:val="Hyperlink"/>
                <w:rFonts w:ascii="Times New Roman" w:hAnsi="Times New Roman" w:cs="Times New Roman"/>
                <w:noProof/>
              </w:rPr>
              <w:t>32.</w:t>
            </w:r>
            <w:r w:rsidR="000D5B63">
              <w:rPr>
                <w:noProof/>
              </w:rPr>
              <w:tab/>
            </w:r>
            <w:r w:rsidR="000D5B63" w:rsidRPr="002D754E">
              <w:rPr>
                <w:rStyle w:val="Hyperlink"/>
                <w:rFonts w:ascii="Times New Roman" w:hAnsi="Times New Roman" w:cs="Times New Roman"/>
                <w:noProof/>
              </w:rPr>
              <w:t>weekly_total:</w:t>
            </w:r>
            <w:r w:rsidR="000D5B63">
              <w:rPr>
                <w:noProof/>
                <w:webHidden/>
              </w:rPr>
              <w:tab/>
            </w:r>
            <w:r w:rsidR="000D5B63">
              <w:rPr>
                <w:noProof/>
                <w:webHidden/>
              </w:rPr>
              <w:fldChar w:fldCharType="begin"/>
            </w:r>
            <w:r w:rsidR="000D5B63">
              <w:rPr>
                <w:noProof/>
                <w:webHidden/>
              </w:rPr>
              <w:instrText xml:space="preserve"> PAGEREF _Toc219913609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10" w:history="1">
            <w:r w:rsidR="000D5B63" w:rsidRPr="002D754E">
              <w:rPr>
                <w:rStyle w:val="Hyperlink"/>
                <w:rFonts w:ascii="Times New Roman" w:hAnsi="Times New Roman" w:cs="Times New Roman"/>
                <w:noProof/>
              </w:rPr>
              <w:t>33.</w:t>
            </w:r>
            <w:r w:rsidR="000D5B63">
              <w:rPr>
                <w:noProof/>
              </w:rPr>
              <w:tab/>
            </w:r>
            <w:r w:rsidR="000D5B63" w:rsidRPr="002D754E">
              <w:rPr>
                <w:rStyle w:val="Hyperlink"/>
                <w:rFonts w:ascii="Times New Roman" w:hAnsi="Times New Roman" w:cs="Times New Roman"/>
                <w:noProof/>
              </w:rPr>
              <w:t>weekly_txn_count:</w:t>
            </w:r>
            <w:r w:rsidR="000D5B63">
              <w:rPr>
                <w:noProof/>
                <w:webHidden/>
              </w:rPr>
              <w:tab/>
            </w:r>
            <w:r w:rsidR="000D5B63">
              <w:rPr>
                <w:noProof/>
                <w:webHidden/>
              </w:rPr>
              <w:fldChar w:fldCharType="begin"/>
            </w:r>
            <w:r w:rsidR="000D5B63">
              <w:rPr>
                <w:noProof/>
                <w:webHidden/>
              </w:rPr>
              <w:instrText xml:space="preserve"> PAGEREF _Toc219913610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11" w:history="1">
            <w:r w:rsidR="000D5B63" w:rsidRPr="002D754E">
              <w:rPr>
                <w:rStyle w:val="Hyperlink"/>
                <w:rFonts w:ascii="Times New Roman" w:hAnsi="Times New Roman" w:cs="Times New Roman"/>
                <w:noProof/>
              </w:rPr>
              <w:t>34.</w:t>
            </w:r>
            <w:r w:rsidR="000D5B63">
              <w:rPr>
                <w:noProof/>
              </w:rPr>
              <w:tab/>
            </w:r>
            <w:r w:rsidR="000D5B63" w:rsidRPr="002D754E">
              <w:rPr>
                <w:rStyle w:val="Hyperlink"/>
                <w:rFonts w:ascii="Times New Roman" w:hAnsi="Times New Roman" w:cs="Times New Roman"/>
                <w:noProof/>
              </w:rPr>
              <w:t>weekly_avrg:</w:t>
            </w:r>
            <w:r w:rsidR="000D5B63">
              <w:rPr>
                <w:noProof/>
                <w:webHidden/>
              </w:rPr>
              <w:tab/>
            </w:r>
            <w:r w:rsidR="000D5B63">
              <w:rPr>
                <w:noProof/>
                <w:webHidden/>
              </w:rPr>
              <w:fldChar w:fldCharType="begin"/>
            </w:r>
            <w:r w:rsidR="000D5B63">
              <w:rPr>
                <w:noProof/>
                <w:webHidden/>
              </w:rPr>
              <w:instrText xml:space="preserve"> PAGEREF _Toc219913611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12" w:history="1">
            <w:r w:rsidR="000D5B63" w:rsidRPr="002D754E">
              <w:rPr>
                <w:rStyle w:val="Hyperlink"/>
                <w:rFonts w:ascii="Times New Roman" w:hAnsi="Times New Roman" w:cs="Times New Roman"/>
                <w:noProof/>
              </w:rPr>
              <w:t>35.</w:t>
            </w:r>
            <w:r w:rsidR="000D5B63">
              <w:rPr>
                <w:noProof/>
              </w:rPr>
              <w:tab/>
            </w:r>
            <w:r w:rsidR="000D5B63" w:rsidRPr="002D754E">
              <w:rPr>
                <w:rStyle w:val="Hyperlink"/>
                <w:rFonts w:ascii="Times New Roman" w:hAnsi="Times New Roman" w:cs="Times New Roman"/>
                <w:noProof/>
              </w:rPr>
              <w:t>weekly_deviation</w:t>
            </w:r>
            <w:r w:rsidR="000D5B63">
              <w:rPr>
                <w:noProof/>
                <w:webHidden/>
              </w:rPr>
              <w:tab/>
            </w:r>
            <w:r w:rsidR="000D5B63">
              <w:rPr>
                <w:noProof/>
                <w:webHidden/>
              </w:rPr>
              <w:fldChar w:fldCharType="begin"/>
            </w:r>
            <w:r w:rsidR="000D5B63">
              <w:rPr>
                <w:noProof/>
                <w:webHidden/>
              </w:rPr>
              <w:instrText xml:space="preserve"> PAGEREF _Toc219913612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13" w:history="1">
            <w:r w:rsidR="000D5B63" w:rsidRPr="002D754E">
              <w:rPr>
                <w:rStyle w:val="Hyperlink"/>
                <w:rFonts w:ascii="Times New Roman" w:hAnsi="Times New Roman" w:cs="Times New Roman"/>
                <w:noProof/>
              </w:rPr>
              <w:t>36.</w:t>
            </w:r>
            <w:r w:rsidR="000D5B63">
              <w:rPr>
                <w:noProof/>
              </w:rPr>
              <w:tab/>
            </w:r>
            <w:r w:rsidR="000D5B63" w:rsidRPr="002D754E">
              <w:rPr>
                <w:rStyle w:val="Hyperlink"/>
                <w:rFonts w:ascii="Times New Roman" w:hAnsi="Times New Roman" w:cs="Times New Roman"/>
                <w:noProof/>
              </w:rPr>
              <w:t>amount vs weekly_avg :</w:t>
            </w:r>
            <w:r w:rsidR="000D5B63">
              <w:rPr>
                <w:noProof/>
                <w:webHidden/>
              </w:rPr>
              <w:tab/>
            </w:r>
            <w:r w:rsidR="000D5B63">
              <w:rPr>
                <w:noProof/>
                <w:webHidden/>
              </w:rPr>
              <w:fldChar w:fldCharType="begin"/>
            </w:r>
            <w:r w:rsidR="000D5B63">
              <w:rPr>
                <w:noProof/>
                <w:webHidden/>
              </w:rPr>
              <w:instrText xml:space="preserve"> PAGEREF _Toc219913613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14" w:history="1">
            <w:r w:rsidR="000D5B63" w:rsidRPr="002D754E">
              <w:rPr>
                <w:rStyle w:val="Hyperlink"/>
                <w:rFonts w:ascii="Times New Roman" w:hAnsi="Times New Roman" w:cs="Times New Roman"/>
                <w:noProof/>
              </w:rPr>
              <w:t>37.</w:t>
            </w:r>
            <w:r w:rsidR="000D5B63">
              <w:rPr>
                <w:noProof/>
              </w:rPr>
              <w:tab/>
            </w:r>
            <w:r w:rsidR="000D5B63" w:rsidRPr="002D754E">
              <w:rPr>
                <w:rStyle w:val="Hyperlink"/>
                <w:rFonts w:ascii="Times New Roman" w:hAnsi="Times New Roman" w:cs="Times New Roman"/>
                <w:noProof/>
              </w:rPr>
              <w:t>Current_month_spending:</w:t>
            </w:r>
            <w:r w:rsidR="000D5B63">
              <w:rPr>
                <w:noProof/>
                <w:webHidden/>
              </w:rPr>
              <w:tab/>
            </w:r>
            <w:r w:rsidR="000D5B63">
              <w:rPr>
                <w:noProof/>
                <w:webHidden/>
              </w:rPr>
              <w:fldChar w:fldCharType="begin"/>
            </w:r>
            <w:r w:rsidR="000D5B63">
              <w:rPr>
                <w:noProof/>
                <w:webHidden/>
              </w:rPr>
              <w:instrText xml:space="preserve"> PAGEREF _Toc219913614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15" w:history="1">
            <w:r w:rsidR="000D5B63" w:rsidRPr="002D754E">
              <w:rPr>
                <w:rStyle w:val="Hyperlink"/>
                <w:rFonts w:ascii="Times New Roman" w:hAnsi="Times New Roman" w:cs="Times New Roman"/>
                <w:noProof/>
              </w:rPr>
              <w:t>38.</w:t>
            </w:r>
            <w:r w:rsidR="000D5B63">
              <w:rPr>
                <w:noProof/>
              </w:rPr>
              <w:tab/>
            </w:r>
            <w:r w:rsidR="000D5B63" w:rsidRPr="002D754E">
              <w:rPr>
                <w:rStyle w:val="Hyperlink"/>
                <w:rFonts w:ascii="Times New Roman" w:hAnsi="Times New Roman" w:cs="Times New Roman"/>
                <w:noProof/>
              </w:rPr>
              <w:t>monthly_txn_count:</w:t>
            </w:r>
            <w:r w:rsidR="000D5B63">
              <w:rPr>
                <w:noProof/>
                <w:webHidden/>
              </w:rPr>
              <w:tab/>
            </w:r>
            <w:r w:rsidR="000D5B63">
              <w:rPr>
                <w:noProof/>
                <w:webHidden/>
              </w:rPr>
              <w:fldChar w:fldCharType="begin"/>
            </w:r>
            <w:r w:rsidR="000D5B63">
              <w:rPr>
                <w:noProof/>
                <w:webHidden/>
              </w:rPr>
              <w:instrText xml:space="preserve"> PAGEREF _Toc219913615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16" w:history="1">
            <w:r w:rsidR="000D5B63" w:rsidRPr="002D754E">
              <w:rPr>
                <w:rStyle w:val="Hyperlink"/>
                <w:rFonts w:ascii="Times New Roman" w:hAnsi="Times New Roman" w:cs="Times New Roman"/>
                <w:noProof/>
              </w:rPr>
              <w:t>39.</w:t>
            </w:r>
            <w:r w:rsidR="000D5B63">
              <w:rPr>
                <w:noProof/>
              </w:rPr>
              <w:tab/>
            </w:r>
            <w:r w:rsidR="000D5B63" w:rsidRPr="002D754E">
              <w:rPr>
                <w:rStyle w:val="Hyperlink"/>
                <w:rFonts w:ascii="Times New Roman" w:hAnsi="Times New Roman" w:cs="Times New Roman"/>
                <w:noProof/>
              </w:rPr>
              <w:t>monthly_avrg_amount:</w:t>
            </w:r>
            <w:r w:rsidR="000D5B63">
              <w:rPr>
                <w:noProof/>
                <w:webHidden/>
              </w:rPr>
              <w:tab/>
            </w:r>
            <w:r w:rsidR="000D5B63">
              <w:rPr>
                <w:noProof/>
                <w:webHidden/>
              </w:rPr>
              <w:fldChar w:fldCharType="begin"/>
            </w:r>
            <w:r w:rsidR="000D5B63">
              <w:rPr>
                <w:noProof/>
                <w:webHidden/>
              </w:rPr>
              <w:instrText xml:space="preserve"> PAGEREF _Toc219913616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17" w:history="1">
            <w:r w:rsidR="000D5B63" w:rsidRPr="002D754E">
              <w:rPr>
                <w:rStyle w:val="Hyperlink"/>
                <w:rFonts w:ascii="Times New Roman" w:hAnsi="Times New Roman" w:cs="Times New Roman"/>
                <w:noProof/>
              </w:rPr>
              <w:t>40.</w:t>
            </w:r>
            <w:r w:rsidR="000D5B63">
              <w:rPr>
                <w:noProof/>
              </w:rPr>
              <w:tab/>
            </w:r>
            <w:r w:rsidR="000D5B63" w:rsidRPr="002D754E">
              <w:rPr>
                <w:rStyle w:val="Hyperlink"/>
                <w:rFonts w:ascii="Times New Roman" w:hAnsi="Times New Roman" w:cs="Times New Roman"/>
                <w:noProof/>
              </w:rPr>
              <w:t>monthly_deviation:</w:t>
            </w:r>
            <w:r w:rsidR="000D5B63">
              <w:rPr>
                <w:noProof/>
                <w:webHidden/>
              </w:rPr>
              <w:tab/>
            </w:r>
            <w:r w:rsidR="000D5B63">
              <w:rPr>
                <w:noProof/>
                <w:webHidden/>
              </w:rPr>
              <w:fldChar w:fldCharType="begin"/>
            </w:r>
            <w:r w:rsidR="000D5B63">
              <w:rPr>
                <w:noProof/>
                <w:webHidden/>
              </w:rPr>
              <w:instrText xml:space="preserve"> PAGEREF _Toc219913617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18" w:history="1">
            <w:r w:rsidR="000D5B63" w:rsidRPr="002D754E">
              <w:rPr>
                <w:rStyle w:val="Hyperlink"/>
                <w:rFonts w:ascii="Times New Roman" w:hAnsi="Times New Roman" w:cs="Times New Roman"/>
                <w:noProof/>
              </w:rPr>
              <w:t>41.</w:t>
            </w:r>
            <w:r w:rsidR="000D5B63">
              <w:rPr>
                <w:noProof/>
              </w:rPr>
              <w:tab/>
            </w:r>
            <w:r w:rsidR="000D5B63" w:rsidRPr="002D754E">
              <w:rPr>
                <w:rStyle w:val="Hyperlink"/>
                <w:rFonts w:ascii="Times New Roman" w:hAnsi="Times New Roman" w:cs="Times New Roman"/>
                <w:noProof/>
              </w:rPr>
              <w:t>amount vs monthly_avrg:</w:t>
            </w:r>
            <w:r w:rsidR="000D5B63">
              <w:rPr>
                <w:noProof/>
                <w:webHidden/>
              </w:rPr>
              <w:tab/>
            </w:r>
            <w:r w:rsidR="000D5B63">
              <w:rPr>
                <w:noProof/>
                <w:webHidden/>
              </w:rPr>
              <w:fldChar w:fldCharType="begin"/>
            </w:r>
            <w:r w:rsidR="000D5B63">
              <w:rPr>
                <w:noProof/>
                <w:webHidden/>
              </w:rPr>
              <w:instrText xml:space="preserve"> PAGEREF _Toc219913618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3"/>
            <w:tabs>
              <w:tab w:val="left" w:pos="1100"/>
              <w:tab w:val="right" w:leader="dot" w:pos="8630"/>
            </w:tabs>
            <w:rPr>
              <w:noProof/>
            </w:rPr>
          </w:pPr>
          <w:hyperlink w:anchor="_Toc219913619" w:history="1">
            <w:r w:rsidR="000D5B63" w:rsidRPr="002D754E">
              <w:rPr>
                <w:rStyle w:val="Hyperlink"/>
                <w:rFonts w:ascii="Times New Roman" w:hAnsi="Times New Roman" w:cs="Times New Roman"/>
                <w:noProof/>
              </w:rPr>
              <w:t>42.</w:t>
            </w:r>
            <w:r w:rsidR="000D5B63">
              <w:rPr>
                <w:noProof/>
              </w:rPr>
              <w:tab/>
            </w:r>
            <w:r w:rsidR="000D5B63" w:rsidRPr="002D754E">
              <w:rPr>
                <w:rStyle w:val="Hyperlink"/>
                <w:rFonts w:ascii="Times New Roman" w:hAnsi="Times New Roman" w:cs="Times New Roman"/>
                <w:noProof/>
              </w:rPr>
              <w:t>rolling_std:</w:t>
            </w:r>
            <w:r w:rsidR="000D5B63">
              <w:rPr>
                <w:noProof/>
                <w:webHidden/>
              </w:rPr>
              <w:tab/>
            </w:r>
            <w:r w:rsidR="000D5B63">
              <w:rPr>
                <w:noProof/>
                <w:webHidden/>
              </w:rPr>
              <w:fldChar w:fldCharType="begin"/>
            </w:r>
            <w:r w:rsidR="000D5B63">
              <w:rPr>
                <w:noProof/>
                <w:webHidden/>
              </w:rPr>
              <w:instrText xml:space="preserve"> PAGEREF _Toc219913619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1"/>
            <w:tabs>
              <w:tab w:val="right" w:leader="dot" w:pos="8630"/>
            </w:tabs>
            <w:rPr>
              <w:noProof/>
            </w:rPr>
          </w:pPr>
          <w:hyperlink w:anchor="_Toc219913620" w:history="1">
            <w:r w:rsidR="000D5B63" w:rsidRPr="002D754E">
              <w:rPr>
                <w:rStyle w:val="Hyperlink"/>
                <w:rFonts w:ascii="Times New Roman" w:hAnsi="Times New Roman" w:cs="Times New Roman"/>
                <w:noProof/>
              </w:rPr>
              <w:t>Rule Engine:</w:t>
            </w:r>
            <w:r w:rsidR="000D5B63">
              <w:rPr>
                <w:noProof/>
                <w:webHidden/>
              </w:rPr>
              <w:tab/>
            </w:r>
            <w:r w:rsidR="000D5B63">
              <w:rPr>
                <w:noProof/>
                <w:webHidden/>
              </w:rPr>
              <w:fldChar w:fldCharType="begin"/>
            </w:r>
            <w:r w:rsidR="000D5B63">
              <w:rPr>
                <w:noProof/>
                <w:webHidden/>
              </w:rPr>
              <w:instrText xml:space="preserve"> PAGEREF _Toc219913620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1"/>
            <w:tabs>
              <w:tab w:val="right" w:leader="dot" w:pos="8630"/>
            </w:tabs>
            <w:rPr>
              <w:noProof/>
            </w:rPr>
          </w:pPr>
          <w:hyperlink w:anchor="_Toc219913621" w:history="1">
            <w:r w:rsidR="000D5B63" w:rsidRPr="002D754E">
              <w:rPr>
                <w:rStyle w:val="Hyperlink"/>
                <w:rFonts w:ascii="Times New Roman" w:hAnsi="Times New Roman" w:cs="Times New Roman"/>
                <w:noProof/>
              </w:rPr>
              <w:t>Model_Training Process:</w:t>
            </w:r>
            <w:r w:rsidR="000D5B63">
              <w:rPr>
                <w:noProof/>
                <w:webHidden/>
              </w:rPr>
              <w:tab/>
            </w:r>
            <w:r w:rsidR="000D5B63">
              <w:rPr>
                <w:noProof/>
                <w:webHidden/>
              </w:rPr>
              <w:fldChar w:fldCharType="begin"/>
            </w:r>
            <w:r w:rsidR="000D5B63">
              <w:rPr>
                <w:noProof/>
                <w:webHidden/>
              </w:rPr>
              <w:instrText xml:space="preserve"> PAGEREF _Toc219913621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2"/>
            <w:tabs>
              <w:tab w:val="right" w:leader="dot" w:pos="8630"/>
            </w:tabs>
            <w:rPr>
              <w:noProof/>
            </w:rPr>
          </w:pPr>
          <w:hyperlink w:anchor="_Toc219913622" w:history="1">
            <w:r w:rsidR="000D5B63" w:rsidRPr="002D754E">
              <w:rPr>
                <w:rStyle w:val="Hyperlink"/>
                <w:rFonts w:ascii="Times New Roman" w:hAnsi="Times New Roman" w:cs="Times New Roman"/>
                <w:noProof/>
              </w:rPr>
              <w:t>Isolation Forest:</w:t>
            </w:r>
            <w:r w:rsidR="000D5B63">
              <w:rPr>
                <w:noProof/>
                <w:webHidden/>
              </w:rPr>
              <w:tab/>
            </w:r>
            <w:r w:rsidR="000D5B63">
              <w:rPr>
                <w:noProof/>
                <w:webHidden/>
              </w:rPr>
              <w:fldChar w:fldCharType="begin"/>
            </w:r>
            <w:r w:rsidR="000D5B63">
              <w:rPr>
                <w:noProof/>
                <w:webHidden/>
              </w:rPr>
              <w:instrText xml:space="preserve"> PAGEREF _Toc219913622 \h </w:instrText>
            </w:r>
            <w:r w:rsidR="000D5B63">
              <w:rPr>
                <w:noProof/>
                <w:webHidden/>
              </w:rPr>
            </w:r>
            <w:r w:rsidR="000D5B63">
              <w:rPr>
                <w:noProof/>
                <w:webHidden/>
              </w:rPr>
              <w:fldChar w:fldCharType="separate"/>
            </w:r>
            <w:r w:rsidR="000D5B63">
              <w:rPr>
                <w:noProof/>
                <w:webHidden/>
              </w:rPr>
              <w:t>5</w:t>
            </w:r>
            <w:r w:rsidR="000D5B63">
              <w:rPr>
                <w:noProof/>
                <w:webHidden/>
              </w:rPr>
              <w:fldChar w:fldCharType="end"/>
            </w:r>
          </w:hyperlink>
        </w:p>
        <w:p w:rsidR="000D5B63" w:rsidRDefault="00075A68">
          <w:pPr>
            <w:pStyle w:val="TOC2"/>
            <w:tabs>
              <w:tab w:val="right" w:leader="dot" w:pos="8630"/>
            </w:tabs>
            <w:rPr>
              <w:noProof/>
            </w:rPr>
          </w:pPr>
          <w:hyperlink w:anchor="_Toc219913623" w:history="1">
            <w:r w:rsidR="000D5B63" w:rsidRPr="002D754E">
              <w:rPr>
                <w:rStyle w:val="Hyperlink"/>
                <w:rFonts w:ascii="Times New Roman" w:hAnsi="Times New Roman" w:cs="Times New Roman"/>
                <w:noProof/>
              </w:rPr>
              <w:t>Auto Encoder:</w:t>
            </w:r>
            <w:r w:rsidR="000D5B63">
              <w:rPr>
                <w:noProof/>
                <w:webHidden/>
              </w:rPr>
              <w:tab/>
            </w:r>
            <w:r w:rsidR="000D5B63">
              <w:rPr>
                <w:noProof/>
                <w:webHidden/>
              </w:rPr>
              <w:fldChar w:fldCharType="begin"/>
            </w:r>
            <w:r w:rsidR="000D5B63">
              <w:rPr>
                <w:noProof/>
                <w:webHidden/>
              </w:rPr>
              <w:instrText xml:space="preserve"> PAGEREF _Toc219913623 \h </w:instrText>
            </w:r>
            <w:r w:rsidR="000D5B63">
              <w:rPr>
                <w:noProof/>
                <w:webHidden/>
              </w:rPr>
            </w:r>
            <w:r w:rsidR="000D5B63">
              <w:rPr>
                <w:noProof/>
                <w:webHidden/>
              </w:rPr>
              <w:fldChar w:fldCharType="separate"/>
            </w:r>
            <w:r w:rsidR="000D5B63">
              <w:rPr>
                <w:noProof/>
                <w:webHidden/>
              </w:rPr>
              <w:t>7</w:t>
            </w:r>
            <w:r w:rsidR="000D5B63">
              <w:rPr>
                <w:noProof/>
                <w:webHidden/>
              </w:rPr>
              <w:fldChar w:fldCharType="end"/>
            </w:r>
          </w:hyperlink>
        </w:p>
        <w:p w:rsidR="000D5B63" w:rsidRDefault="00075A68">
          <w:pPr>
            <w:pStyle w:val="TOC3"/>
            <w:tabs>
              <w:tab w:val="right" w:leader="dot" w:pos="8630"/>
            </w:tabs>
            <w:rPr>
              <w:noProof/>
            </w:rPr>
          </w:pPr>
          <w:hyperlink w:anchor="_Toc219913624" w:history="1">
            <w:r w:rsidR="000D5B63" w:rsidRPr="002D754E">
              <w:rPr>
                <w:rStyle w:val="Hyperlink"/>
                <w:rFonts w:ascii="Times New Roman" w:hAnsi="Times New Roman" w:cs="Times New Roman"/>
                <w:noProof/>
              </w:rPr>
              <w:t>Mapping the model:</w:t>
            </w:r>
            <w:r w:rsidR="000D5B63">
              <w:rPr>
                <w:noProof/>
                <w:webHidden/>
              </w:rPr>
              <w:tab/>
            </w:r>
            <w:r w:rsidR="000D5B63">
              <w:rPr>
                <w:noProof/>
                <w:webHidden/>
              </w:rPr>
              <w:fldChar w:fldCharType="begin"/>
            </w:r>
            <w:r w:rsidR="000D5B63">
              <w:rPr>
                <w:noProof/>
                <w:webHidden/>
              </w:rPr>
              <w:instrText xml:space="preserve"> PAGEREF _Toc219913624 \h </w:instrText>
            </w:r>
            <w:r w:rsidR="000D5B63">
              <w:rPr>
                <w:noProof/>
                <w:webHidden/>
              </w:rPr>
            </w:r>
            <w:r w:rsidR="000D5B63">
              <w:rPr>
                <w:noProof/>
                <w:webHidden/>
              </w:rPr>
              <w:fldChar w:fldCharType="separate"/>
            </w:r>
            <w:r w:rsidR="000D5B63">
              <w:rPr>
                <w:noProof/>
                <w:webHidden/>
              </w:rPr>
              <w:t>7</w:t>
            </w:r>
            <w:r w:rsidR="000D5B63">
              <w:rPr>
                <w:noProof/>
                <w:webHidden/>
              </w:rPr>
              <w:fldChar w:fldCharType="end"/>
            </w:r>
          </w:hyperlink>
        </w:p>
        <w:p w:rsidR="000D5B63" w:rsidRDefault="00075A68">
          <w:pPr>
            <w:pStyle w:val="TOC1"/>
            <w:tabs>
              <w:tab w:val="right" w:leader="dot" w:pos="8630"/>
            </w:tabs>
            <w:rPr>
              <w:noProof/>
            </w:rPr>
          </w:pPr>
          <w:hyperlink w:anchor="_Toc219913625" w:history="1">
            <w:r w:rsidR="000D5B63" w:rsidRPr="002D754E">
              <w:rPr>
                <w:rStyle w:val="Hyperlink"/>
                <w:rFonts w:ascii="Times New Roman" w:hAnsi="Times New Roman" w:cs="Times New Roman"/>
                <w:noProof/>
              </w:rPr>
              <w:t>Improving the structure of project:</w:t>
            </w:r>
            <w:r w:rsidR="000D5B63">
              <w:rPr>
                <w:noProof/>
                <w:webHidden/>
              </w:rPr>
              <w:tab/>
            </w:r>
            <w:r w:rsidR="000D5B63">
              <w:rPr>
                <w:noProof/>
                <w:webHidden/>
              </w:rPr>
              <w:fldChar w:fldCharType="begin"/>
            </w:r>
            <w:r w:rsidR="000D5B63">
              <w:rPr>
                <w:noProof/>
                <w:webHidden/>
              </w:rPr>
              <w:instrText xml:space="preserve"> PAGEREF _Toc219913625 \h </w:instrText>
            </w:r>
            <w:r w:rsidR="000D5B63">
              <w:rPr>
                <w:noProof/>
                <w:webHidden/>
              </w:rPr>
            </w:r>
            <w:r w:rsidR="000D5B63">
              <w:rPr>
                <w:noProof/>
                <w:webHidden/>
              </w:rPr>
              <w:fldChar w:fldCharType="separate"/>
            </w:r>
            <w:r w:rsidR="000D5B63">
              <w:rPr>
                <w:noProof/>
                <w:webHidden/>
              </w:rPr>
              <w:t>8</w:t>
            </w:r>
            <w:r w:rsidR="000D5B63">
              <w:rPr>
                <w:noProof/>
                <w:webHidden/>
              </w:rPr>
              <w:fldChar w:fldCharType="end"/>
            </w:r>
          </w:hyperlink>
        </w:p>
        <w:p w:rsidR="000D5B63" w:rsidRDefault="00075A68">
          <w:pPr>
            <w:pStyle w:val="TOC2"/>
            <w:tabs>
              <w:tab w:val="right" w:leader="dot" w:pos="8630"/>
            </w:tabs>
            <w:rPr>
              <w:noProof/>
            </w:rPr>
          </w:pPr>
          <w:hyperlink w:anchor="_Toc219913626" w:history="1">
            <w:r w:rsidR="000D5B63" w:rsidRPr="002D754E">
              <w:rPr>
                <w:rStyle w:val="Hyperlink"/>
                <w:rFonts w:ascii="Times New Roman" w:hAnsi="Times New Roman" w:cs="Times New Roman"/>
                <w:noProof/>
              </w:rPr>
              <w:t>Fixes</w:t>
            </w:r>
            <w:r w:rsidR="000D5B63">
              <w:rPr>
                <w:noProof/>
                <w:webHidden/>
              </w:rPr>
              <w:tab/>
            </w:r>
            <w:r w:rsidR="000D5B63">
              <w:rPr>
                <w:noProof/>
                <w:webHidden/>
              </w:rPr>
              <w:fldChar w:fldCharType="begin"/>
            </w:r>
            <w:r w:rsidR="000D5B63">
              <w:rPr>
                <w:noProof/>
                <w:webHidden/>
              </w:rPr>
              <w:instrText xml:space="preserve"> PAGEREF _Toc219913626 \h </w:instrText>
            </w:r>
            <w:r w:rsidR="000D5B63">
              <w:rPr>
                <w:noProof/>
                <w:webHidden/>
              </w:rPr>
            </w:r>
            <w:r w:rsidR="000D5B63">
              <w:rPr>
                <w:noProof/>
                <w:webHidden/>
              </w:rPr>
              <w:fldChar w:fldCharType="separate"/>
            </w:r>
            <w:r w:rsidR="000D5B63">
              <w:rPr>
                <w:noProof/>
                <w:webHidden/>
              </w:rPr>
              <w:t>8</w:t>
            </w:r>
            <w:r w:rsidR="000D5B63">
              <w:rPr>
                <w:noProof/>
                <w:webHidden/>
              </w:rPr>
              <w:fldChar w:fldCharType="end"/>
            </w:r>
          </w:hyperlink>
        </w:p>
        <w:p w:rsidR="000D5B63" w:rsidRDefault="00075A68">
          <w:pPr>
            <w:pStyle w:val="TOC3"/>
            <w:tabs>
              <w:tab w:val="right" w:leader="dot" w:pos="8630"/>
            </w:tabs>
            <w:rPr>
              <w:noProof/>
            </w:rPr>
          </w:pPr>
          <w:hyperlink w:anchor="_Toc219913627" w:history="1">
            <w:r w:rsidR="000D5B63" w:rsidRPr="002D754E">
              <w:rPr>
                <w:rStyle w:val="Hyperlink"/>
                <w:rFonts w:ascii="Times New Roman" w:hAnsi="Times New Roman" w:cs="Times New Roman"/>
                <w:i/>
                <w:noProof/>
              </w:rPr>
              <w:t>1. Credentials moved to environment variables – no secrets in code</w:t>
            </w:r>
            <w:r w:rsidR="000D5B63">
              <w:rPr>
                <w:noProof/>
                <w:webHidden/>
              </w:rPr>
              <w:tab/>
            </w:r>
            <w:r w:rsidR="000D5B63">
              <w:rPr>
                <w:noProof/>
                <w:webHidden/>
              </w:rPr>
              <w:fldChar w:fldCharType="begin"/>
            </w:r>
            <w:r w:rsidR="000D5B63">
              <w:rPr>
                <w:noProof/>
                <w:webHidden/>
              </w:rPr>
              <w:instrText xml:space="preserve"> PAGEREF _Toc219913627 \h </w:instrText>
            </w:r>
            <w:r w:rsidR="000D5B63">
              <w:rPr>
                <w:noProof/>
                <w:webHidden/>
              </w:rPr>
            </w:r>
            <w:r w:rsidR="000D5B63">
              <w:rPr>
                <w:noProof/>
                <w:webHidden/>
              </w:rPr>
              <w:fldChar w:fldCharType="separate"/>
            </w:r>
            <w:r w:rsidR="000D5B63">
              <w:rPr>
                <w:noProof/>
                <w:webHidden/>
              </w:rPr>
              <w:t>8</w:t>
            </w:r>
            <w:r w:rsidR="000D5B63">
              <w:rPr>
                <w:noProof/>
                <w:webHidden/>
              </w:rPr>
              <w:fldChar w:fldCharType="end"/>
            </w:r>
          </w:hyperlink>
        </w:p>
        <w:p w:rsidR="000D5B63" w:rsidRDefault="00075A68">
          <w:pPr>
            <w:pStyle w:val="TOC3"/>
            <w:tabs>
              <w:tab w:val="right" w:leader="dot" w:pos="8630"/>
            </w:tabs>
            <w:rPr>
              <w:noProof/>
            </w:rPr>
          </w:pPr>
          <w:hyperlink w:anchor="_Toc219913628" w:history="1">
            <w:r w:rsidR="000D5B63" w:rsidRPr="002D754E">
              <w:rPr>
                <w:rStyle w:val="Hyperlink"/>
                <w:rFonts w:ascii="Times New Roman" w:hAnsi="Times New Roman" w:cs="Times New Roman"/>
                <w:i/>
                <w:noProof/>
              </w:rPr>
              <w:t>2. Parameterized SQL queries implemented – SQL injection fully blocked</w:t>
            </w:r>
            <w:r w:rsidR="000D5B63">
              <w:rPr>
                <w:noProof/>
                <w:webHidden/>
              </w:rPr>
              <w:tab/>
            </w:r>
            <w:r w:rsidR="000D5B63">
              <w:rPr>
                <w:noProof/>
                <w:webHidden/>
              </w:rPr>
              <w:fldChar w:fldCharType="begin"/>
            </w:r>
            <w:r w:rsidR="000D5B63">
              <w:rPr>
                <w:noProof/>
                <w:webHidden/>
              </w:rPr>
              <w:instrText xml:space="preserve"> PAGEREF _Toc219913628 \h </w:instrText>
            </w:r>
            <w:r w:rsidR="000D5B63">
              <w:rPr>
                <w:noProof/>
                <w:webHidden/>
              </w:rPr>
            </w:r>
            <w:r w:rsidR="000D5B63">
              <w:rPr>
                <w:noProof/>
                <w:webHidden/>
              </w:rPr>
              <w:fldChar w:fldCharType="separate"/>
            </w:r>
            <w:r w:rsidR="000D5B63">
              <w:rPr>
                <w:noProof/>
                <w:webHidden/>
              </w:rPr>
              <w:t>8</w:t>
            </w:r>
            <w:r w:rsidR="000D5B63">
              <w:rPr>
                <w:noProof/>
                <w:webHidden/>
              </w:rPr>
              <w:fldChar w:fldCharType="end"/>
            </w:r>
          </w:hyperlink>
        </w:p>
        <w:p w:rsidR="000D5B63" w:rsidRDefault="00075A68">
          <w:pPr>
            <w:pStyle w:val="TOC3"/>
            <w:tabs>
              <w:tab w:val="right" w:leader="dot" w:pos="8630"/>
            </w:tabs>
            <w:rPr>
              <w:noProof/>
            </w:rPr>
          </w:pPr>
          <w:hyperlink w:anchor="_Toc219913629" w:history="1">
            <w:r w:rsidR="000D5B63" w:rsidRPr="002D754E">
              <w:rPr>
                <w:rStyle w:val="Hyperlink"/>
                <w:rFonts w:ascii="Times New Roman" w:hAnsi="Times New Roman" w:cs="Times New Roman"/>
                <w:i/>
                <w:noProof/>
              </w:rPr>
              <w:t>3. Strict input validation added – malformed or malicious requests rejected early</w:t>
            </w:r>
            <w:r w:rsidR="000D5B63">
              <w:rPr>
                <w:noProof/>
                <w:webHidden/>
              </w:rPr>
              <w:tab/>
            </w:r>
            <w:r w:rsidR="000D5B63">
              <w:rPr>
                <w:noProof/>
                <w:webHidden/>
              </w:rPr>
              <w:fldChar w:fldCharType="begin"/>
            </w:r>
            <w:r w:rsidR="000D5B63">
              <w:rPr>
                <w:noProof/>
                <w:webHidden/>
              </w:rPr>
              <w:instrText xml:space="preserve"> PAGEREF _Toc219913629 \h </w:instrText>
            </w:r>
            <w:r w:rsidR="000D5B63">
              <w:rPr>
                <w:noProof/>
                <w:webHidden/>
              </w:rPr>
            </w:r>
            <w:r w:rsidR="000D5B63">
              <w:rPr>
                <w:noProof/>
                <w:webHidden/>
              </w:rPr>
              <w:fldChar w:fldCharType="separate"/>
            </w:r>
            <w:r w:rsidR="000D5B63">
              <w:rPr>
                <w:noProof/>
                <w:webHidden/>
              </w:rPr>
              <w:t>8</w:t>
            </w:r>
            <w:r w:rsidR="000D5B63">
              <w:rPr>
                <w:noProof/>
                <w:webHidden/>
              </w:rPr>
              <w:fldChar w:fldCharType="end"/>
            </w:r>
          </w:hyperlink>
        </w:p>
        <w:p w:rsidR="000D5B63" w:rsidRDefault="00075A68">
          <w:pPr>
            <w:pStyle w:val="TOC3"/>
            <w:tabs>
              <w:tab w:val="right" w:leader="dot" w:pos="8630"/>
            </w:tabs>
            <w:rPr>
              <w:noProof/>
            </w:rPr>
          </w:pPr>
          <w:hyperlink w:anchor="_Toc219913630" w:history="1">
            <w:r w:rsidR="000D5B63" w:rsidRPr="002D754E">
              <w:rPr>
                <w:rStyle w:val="Hyperlink"/>
                <w:rFonts w:ascii="Times New Roman" w:hAnsi="Times New Roman" w:cs="Times New Roman"/>
                <w:i/>
                <w:noProof/>
              </w:rPr>
              <w:t>4. Redis-backed velocity tracking – prevents restart-based fraud bypass</w:t>
            </w:r>
            <w:r w:rsidR="000D5B63">
              <w:rPr>
                <w:noProof/>
                <w:webHidden/>
              </w:rPr>
              <w:tab/>
            </w:r>
            <w:r w:rsidR="000D5B63">
              <w:rPr>
                <w:noProof/>
                <w:webHidden/>
              </w:rPr>
              <w:fldChar w:fldCharType="begin"/>
            </w:r>
            <w:r w:rsidR="000D5B63">
              <w:rPr>
                <w:noProof/>
                <w:webHidden/>
              </w:rPr>
              <w:instrText xml:space="preserve"> PAGEREF _Toc219913630 \h </w:instrText>
            </w:r>
            <w:r w:rsidR="000D5B63">
              <w:rPr>
                <w:noProof/>
                <w:webHidden/>
              </w:rPr>
            </w:r>
            <w:r w:rsidR="000D5B63">
              <w:rPr>
                <w:noProof/>
                <w:webHidden/>
              </w:rPr>
              <w:fldChar w:fldCharType="separate"/>
            </w:r>
            <w:r w:rsidR="000D5B63">
              <w:rPr>
                <w:noProof/>
                <w:webHidden/>
              </w:rPr>
              <w:t>9</w:t>
            </w:r>
            <w:r w:rsidR="000D5B63">
              <w:rPr>
                <w:noProof/>
                <w:webHidden/>
              </w:rPr>
              <w:fldChar w:fldCharType="end"/>
            </w:r>
          </w:hyperlink>
        </w:p>
        <w:p w:rsidR="000D5B63" w:rsidRDefault="00075A68">
          <w:pPr>
            <w:pStyle w:val="TOC3"/>
            <w:tabs>
              <w:tab w:val="right" w:leader="dot" w:pos="8630"/>
            </w:tabs>
            <w:rPr>
              <w:noProof/>
            </w:rPr>
          </w:pPr>
          <w:hyperlink w:anchor="_Toc219913631" w:history="1">
            <w:r w:rsidR="000D5B63" w:rsidRPr="002D754E">
              <w:rPr>
                <w:rStyle w:val="Hyperlink"/>
                <w:rFonts w:ascii="Times New Roman" w:hAnsi="Times New Roman" w:cs="Times New Roman"/>
                <w:i/>
                <w:noProof/>
              </w:rPr>
              <w:t>5. Atomic file operations – eliminates race conditions and data corruption</w:t>
            </w:r>
            <w:r w:rsidR="000D5B63">
              <w:rPr>
                <w:noProof/>
                <w:webHidden/>
              </w:rPr>
              <w:tab/>
            </w:r>
            <w:r w:rsidR="000D5B63">
              <w:rPr>
                <w:noProof/>
                <w:webHidden/>
              </w:rPr>
              <w:fldChar w:fldCharType="begin"/>
            </w:r>
            <w:r w:rsidR="000D5B63">
              <w:rPr>
                <w:noProof/>
                <w:webHidden/>
              </w:rPr>
              <w:instrText xml:space="preserve"> PAGEREF _Toc219913631 \h </w:instrText>
            </w:r>
            <w:r w:rsidR="000D5B63">
              <w:rPr>
                <w:noProof/>
                <w:webHidden/>
              </w:rPr>
            </w:r>
            <w:r w:rsidR="000D5B63">
              <w:rPr>
                <w:noProof/>
                <w:webHidden/>
              </w:rPr>
              <w:fldChar w:fldCharType="separate"/>
            </w:r>
            <w:r w:rsidR="000D5B63">
              <w:rPr>
                <w:noProof/>
                <w:webHidden/>
              </w:rPr>
              <w:t>9</w:t>
            </w:r>
            <w:r w:rsidR="000D5B63">
              <w:rPr>
                <w:noProof/>
                <w:webHidden/>
              </w:rPr>
              <w:fldChar w:fldCharType="end"/>
            </w:r>
          </w:hyperlink>
        </w:p>
        <w:p w:rsidR="000D5B63" w:rsidRDefault="00075A68">
          <w:pPr>
            <w:pStyle w:val="TOC3"/>
            <w:tabs>
              <w:tab w:val="right" w:leader="dot" w:pos="8630"/>
            </w:tabs>
            <w:rPr>
              <w:noProof/>
            </w:rPr>
          </w:pPr>
          <w:hyperlink w:anchor="_Toc219913632" w:history="1">
            <w:r w:rsidR="000D5B63" w:rsidRPr="002D754E">
              <w:rPr>
                <w:rStyle w:val="Hyperlink"/>
                <w:rFonts w:ascii="Times New Roman" w:hAnsi="Times New Roman" w:cs="Times New Roman"/>
                <w:i/>
                <w:noProof/>
              </w:rPr>
              <w:t>6. Memory cleanup logic – avoids silent performance degradation over time</w:t>
            </w:r>
            <w:r w:rsidR="000D5B63">
              <w:rPr>
                <w:noProof/>
                <w:webHidden/>
              </w:rPr>
              <w:tab/>
            </w:r>
            <w:r w:rsidR="000D5B63">
              <w:rPr>
                <w:noProof/>
                <w:webHidden/>
              </w:rPr>
              <w:fldChar w:fldCharType="begin"/>
            </w:r>
            <w:r w:rsidR="000D5B63">
              <w:rPr>
                <w:noProof/>
                <w:webHidden/>
              </w:rPr>
              <w:instrText xml:space="preserve"> PAGEREF _Toc219913632 \h </w:instrText>
            </w:r>
            <w:r w:rsidR="000D5B63">
              <w:rPr>
                <w:noProof/>
                <w:webHidden/>
              </w:rPr>
            </w:r>
            <w:r w:rsidR="000D5B63">
              <w:rPr>
                <w:noProof/>
                <w:webHidden/>
              </w:rPr>
              <w:fldChar w:fldCharType="separate"/>
            </w:r>
            <w:r w:rsidR="000D5B63">
              <w:rPr>
                <w:noProof/>
                <w:webHidden/>
              </w:rPr>
              <w:t>9</w:t>
            </w:r>
            <w:r w:rsidR="000D5B63">
              <w:rPr>
                <w:noProof/>
                <w:webHidden/>
              </w:rPr>
              <w:fldChar w:fldCharType="end"/>
            </w:r>
          </w:hyperlink>
        </w:p>
        <w:p w:rsidR="000D5B63" w:rsidRDefault="00075A68">
          <w:pPr>
            <w:pStyle w:val="TOC3"/>
            <w:tabs>
              <w:tab w:val="right" w:leader="dot" w:pos="8630"/>
            </w:tabs>
            <w:rPr>
              <w:noProof/>
            </w:rPr>
          </w:pPr>
          <w:hyperlink w:anchor="_Toc219913633" w:history="1">
            <w:r w:rsidR="000D5B63" w:rsidRPr="002D754E">
              <w:rPr>
                <w:rStyle w:val="Hyperlink"/>
                <w:rFonts w:ascii="Times New Roman" w:hAnsi="Times New Roman" w:cs="Times New Roman"/>
                <w:i/>
                <w:noProof/>
              </w:rPr>
              <w:t>7. Fraud voting logic fixed – no detection layer can be overridden</w:t>
            </w:r>
            <w:r w:rsidR="000D5B63">
              <w:rPr>
                <w:noProof/>
                <w:webHidden/>
              </w:rPr>
              <w:tab/>
            </w:r>
            <w:r w:rsidR="000D5B63">
              <w:rPr>
                <w:noProof/>
                <w:webHidden/>
              </w:rPr>
              <w:fldChar w:fldCharType="begin"/>
            </w:r>
            <w:r w:rsidR="000D5B63">
              <w:rPr>
                <w:noProof/>
                <w:webHidden/>
              </w:rPr>
              <w:instrText xml:space="preserve"> PAGEREF _Toc219913633 \h </w:instrText>
            </w:r>
            <w:r w:rsidR="000D5B63">
              <w:rPr>
                <w:noProof/>
                <w:webHidden/>
              </w:rPr>
            </w:r>
            <w:r w:rsidR="000D5B63">
              <w:rPr>
                <w:noProof/>
                <w:webHidden/>
              </w:rPr>
              <w:fldChar w:fldCharType="separate"/>
            </w:r>
            <w:r w:rsidR="000D5B63">
              <w:rPr>
                <w:noProof/>
                <w:webHidden/>
              </w:rPr>
              <w:t>9</w:t>
            </w:r>
            <w:r w:rsidR="000D5B63">
              <w:rPr>
                <w:noProof/>
                <w:webHidden/>
              </w:rPr>
              <w:fldChar w:fldCharType="end"/>
            </w:r>
          </w:hyperlink>
        </w:p>
        <w:p w:rsidR="000D5B63" w:rsidRDefault="00075A68">
          <w:pPr>
            <w:pStyle w:val="TOC1"/>
            <w:tabs>
              <w:tab w:val="right" w:leader="dot" w:pos="8630"/>
            </w:tabs>
            <w:rPr>
              <w:noProof/>
            </w:rPr>
          </w:pPr>
          <w:hyperlink w:anchor="_Toc219913634" w:history="1">
            <w:r w:rsidR="000D5B63" w:rsidRPr="002D754E">
              <w:rPr>
                <w:rStyle w:val="Hyperlink"/>
                <w:rFonts w:ascii="Times New Roman" w:hAnsi="Times New Roman" w:cs="Times New Roman"/>
                <w:noProof/>
              </w:rPr>
              <w:t>API Description:</w:t>
            </w:r>
            <w:r w:rsidR="000D5B63">
              <w:rPr>
                <w:noProof/>
                <w:webHidden/>
              </w:rPr>
              <w:tab/>
            </w:r>
            <w:r w:rsidR="000D5B63">
              <w:rPr>
                <w:noProof/>
                <w:webHidden/>
              </w:rPr>
              <w:fldChar w:fldCharType="begin"/>
            </w:r>
            <w:r w:rsidR="000D5B63">
              <w:rPr>
                <w:noProof/>
                <w:webHidden/>
              </w:rPr>
              <w:instrText xml:space="preserve"> PAGEREF _Toc219913634 \h </w:instrText>
            </w:r>
            <w:r w:rsidR="000D5B63">
              <w:rPr>
                <w:noProof/>
                <w:webHidden/>
              </w:rPr>
            </w:r>
            <w:r w:rsidR="000D5B63">
              <w:rPr>
                <w:noProof/>
                <w:webHidden/>
              </w:rPr>
              <w:fldChar w:fldCharType="separate"/>
            </w:r>
            <w:r w:rsidR="000D5B63">
              <w:rPr>
                <w:noProof/>
                <w:webHidden/>
              </w:rPr>
              <w:t>10</w:t>
            </w:r>
            <w:r w:rsidR="000D5B63">
              <w:rPr>
                <w:noProof/>
                <w:webHidden/>
              </w:rPr>
              <w:fldChar w:fldCharType="end"/>
            </w:r>
          </w:hyperlink>
        </w:p>
        <w:p w:rsidR="000D5B63" w:rsidRDefault="00075A68">
          <w:pPr>
            <w:pStyle w:val="TOC2"/>
            <w:tabs>
              <w:tab w:val="left" w:pos="660"/>
              <w:tab w:val="right" w:leader="dot" w:pos="8630"/>
            </w:tabs>
            <w:rPr>
              <w:noProof/>
            </w:rPr>
          </w:pPr>
          <w:hyperlink w:anchor="_Toc219913635" w:history="1">
            <w:r w:rsidR="000D5B63" w:rsidRPr="002D754E">
              <w:rPr>
                <w:rStyle w:val="Hyperlink"/>
                <w:noProof/>
              </w:rPr>
              <w:t>1.</w:t>
            </w:r>
            <w:r w:rsidR="000D5B63">
              <w:rPr>
                <w:noProof/>
              </w:rPr>
              <w:tab/>
            </w:r>
            <w:r w:rsidR="000D5B63" w:rsidRPr="002D754E">
              <w:rPr>
                <w:rStyle w:val="Hyperlink"/>
                <w:rFonts w:ascii="Times New Roman" w:hAnsi="Times New Roman" w:cs="Times New Roman"/>
                <w:noProof/>
              </w:rPr>
              <w:t>API/health:</w:t>
            </w:r>
            <w:r w:rsidR="000D5B63">
              <w:rPr>
                <w:noProof/>
                <w:webHidden/>
              </w:rPr>
              <w:tab/>
            </w:r>
            <w:r w:rsidR="000D5B63">
              <w:rPr>
                <w:noProof/>
                <w:webHidden/>
              </w:rPr>
              <w:fldChar w:fldCharType="begin"/>
            </w:r>
            <w:r w:rsidR="000D5B63">
              <w:rPr>
                <w:noProof/>
                <w:webHidden/>
              </w:rPr>
              <w:instrText xml:space="preserve"> PAGEREF _Toc219913635 \h </w:instrText>
            </w:r>
            <w:r w:rsidR="000D5B63">
              <w:rPr>
                <w:noProof/>
                <w:webHidden/>
              </w:rPr>
            </w:r>
            <w:r w:rsidR="000D5B63">
              <w:rPr>
                <w:noProof/>
                <w:webHidden/>
              </w:rPr>
              <w:fldChar w:fldCharType="separate"/>
            </w:r>
            <w:r w:rsidR="000D5B63">
              <w:rPr>
                <w:noProof/>
                <w:webHidden/>
              </w:rPr>
              <w:t>10</w:t>
            </w:r>
            <w:r w:rsidR="000D5B63">
              <w:rPr>
                <w:noProof/>
                <w:webHidden/>
              </w:rPr>
              <w:fldChar w:fldCharType="end"/>
            </w:r>
          </w:hyperlink>
        </w:p>
        <w:p w:rsidR="000D5B63" w:rsidRDefault="00075A68">
          <w:pPr>
            <w:pStyle w:val="TOC2"/>
            <w:tabs>
              <w:tab w:val="left" w:pos="660"/>
              <w:tab w:val="right" w:leader="dot" w:pos="8630"/>
            </w:tabs>
            <w:rPr>
              <w:noProof/>
            </w:rPr>
          </w:pPr>
          <w:hyperlink w:anchor="_Toc219913636" w:history="1">
            <w:r w:rsidR="000D5B63" w:rsidRPr="002D754E">
              <w:rPr>
                <w:rStyle w:val="Hyperlink"/>
                <w:noProof/>
              </w:rPr>
              <w:t>2.</w:t>
            </w:r>
            <w:r w:rsidR="000D5B63">
              <w:rPr>
                <w:noProof/>
              </w:rPr>
              <w:tab/>
            </w:r>
            <w:r w:rsidR="000D5B63" w:rsidRPr="002D754E">
              <w:rPr>
                <w:rStyle w:val="Hyperlink"/>
                <w:rFonts w:ascii="Times New Roman" w:hAnsi="Times New Roman" w:cs="Times New Roman"/>
                <w:noProof/>
              </w:rPr>
              <w:t>API/ analyze-transaction:</w:t>
            </w:r>
            <w:r w:rsidR="000D5B63">
              <w:rPr>
                <w:noProof/>
                <w:webHidden/>
              </w:rPr>
              <w:tab/>
            </w:r>
            <w:r w:rsidR="000D5B63">
              <w:rPr>
                <w:noProof/>
                <w:webHidden/>
              </w:rPr>
              <w:fldChar w:fldCharType="begin"/>
            </w:r>
            <w:r w:rsidR="000D5B63">
              <w:rPr>
                <w:noProof/>
                <w:webHidden/>
              </w:rPr>
              <w:instrText xml:space="preserve"> PAGEREF _Toc219913636 \h </w:instrText>
            </w:r>
            <w:r w:rsidR="000D5B63">
              <w:rPr>
                <w:noProof/>
                <w:webHidden/>
              </w:rPr>
            </w:r>
            <w:r w:rsidR="000D5B63">
              <w:rPr>
                <w:noProof/>
                <w:webHidden/>
              </w:rPr>
              <w:fldChar w:fldCharType="separate"/>
            </w:r>
            <w:r w:rsidR="000D5B63">
              <w:rPr>
                <w:noProof/>
                <w:webHidden/>
              </w:rPr>
              <w:t>10</w:t>
            </w:r>
            <w:r w:rsidR="000D5B63">
              <w:rPr>
                <w:noProof/>
                <w:webHidden/>
              </w:rPr>
              <w:fldChar w:fldCharType="end"/>
            </w:r>
          </w:hyperlink>
        </w:p>
        <w:p w:rsidR="000D5B63" w:rsidRDefault="00075A68">
          <w:pPr>
            <w:pStyle w:val="TOC3"/>
            <w:tabs>
              <w:tab w:val="right" w:leader="dot" w:pos="8630"/>
            </w:tabs>
            <w:rPr>
              <w:noProof/>
            </w:rPr>
          </w:pPr>
          <w:hyperlink w:anchor="_Toc219913637" w:history="1">
            <w:r w:rsidR="000D5B63" w:rsidRPr="002D754E">
              <w:rPr>
                <w:rStyle w:val="Hyperlink"/>
                <w:rFonts w:ascii="Times New Roman" w:hAnsi="Times New Roman" w:cs="Times New Roman"/>
                <w:noProof/>
              </w:rPr>
              <w:t>Normal Transaction:</w:t>
            </w:r>
            <w:r w:rsidR="000D5B63">
              <w:rPr>
                <w:noProof/>
                <w:webHidden/>
              </w:rPr>
              <w:tab/>
            </w:r>
            <w:r w:rsidR="000D5B63">
              <w:rPr>
                <w:noProof/>
                <w:webHidden/>
              </w:rPr>
              <w:fldChar w:fldCharType="begin"/>
            </w:r>
            <w:r w:rsidR="000D5B63">
              <w:rPr>
                <w:noProof/>
                <w:webHidden/>
              </w:rPr>
              <w:instrText xml:space="preserve"> PAGEREF _Toc219913637 \h </w:instrText>
            </w:r>
            <w:r w:rsidR="000D5B63">
              <w:rPr>
                <w:noProof/>
                <w:webHidden/>
              </w:rPr>
            </w:r>
            <w:r w:rsidR="000D5B63">
              <w:rPr>
                <w:noProof/>
                <w:webHidden/>
              </w:rPr>
              <w:fldChar w:fldCharType="separate"/>
            </w:r>
            <w:r w:rsidR="000D5B63">
              <w:rPr>
                <w:noProof/>
                <w:webHidden/>
              </w:rPr>
              <w:t>10</w:t>
            </w:r>
            <w:r w:rsidR="000D5B63">
              <w:rPr>
                <w:noProof/>
                <w:webHidden/>
              </w:rPr>
              <w:fldChar w:fldCharType="end"/>
            </w:r>
          </w:hyperlink>
        </w:p>
        <w:p w:rsidR="000D5B63" w:rsidRDefault="00075A68">
          <w:pPr>
            <w:pStyle w:val="TOC3"/>
            <w:tabs>
              <w:tab w:val="right" w:leader="dot" w:pos="8630"/>
            </w:tabs>
            <w:rPr>
              <w:noProof/>
            </w:rPr>
          </w:pPr>
          <w:hyperlink w:anchor="_Toc219913638" w:history="1">
            <w:r w:rsidR="000D5B63" w:rsidRPr="002D754E">
              <w:rPr>
                <w:rStyle w:val="Hyperlink"/>
                <w:rFonts w:ascii="Times New Roman" w:hAnsi="Times New Roman" w:cs="Times New Roman"/>
                <w:noProof/>
              </w:rPr>
              <w:t>Anomalous Transaction:</w:t>
            </w:r>
            <w:r w:rsidR="000D5B63">
              <w:rPr>
                <w:noProof/>
                <w:webHidden/>
              </w:rPr>
              <w:tab/>
            </w:r>
            <w:r w:rsidR="000D5B63">
              <w:rPr>
                <w:noProof/>
                <w:webHidden/>
              </w:rPr>
              <w:fldChar w:fldCharType="begin"/>
            </w:r>
            <w:r w:rsidR="000D5B63">
              <w:rPr>
                <w:noProof/>
                <w:webHidden/>
              </w:rPr>
              <w:instrText xml:space="preserve"> PAGEREF _Toc219913638 \h </w:instrText>
            </w:r>
            <w:r w:rsidR="000D5B63">
              <w:rPr>
                <w:noProof/>
                <w:webHidden/>
              </w:rPr>
            </w:r>
            <w:r w:rsidR="000D5B63">
              <w:rPr>
                <w:noProof/>
                <w:webHidden/>
              </w:rPr>
              <w:fldChar w:fldCharType="separate"/>
            </w:r>
            <w:r w:rsidR="000D5B63">
              <w:rPr>
                <w:noProof/>
                <w:webHidden/>
              </w:rPr>
              <w:t>11</w:t>
            </w:r>
            <w:r w:rsidR="000D5B63">
              <w:rPr>
                <w:noProof/>
                <w:webHidden/>
              </w:rPr>
              <w:fldChar w:fldCharType="end"/>
            </w:r>
          </w:hyperlink>
        </w:p>
        <w:p w:rsidR="000D5B63" w:rsidRDefault="00075A68">
          <w:pPr>
            <w:pStyle w:val="TOC3"/>
            <w:tabs>
              <w:tab w:val="right" w:leader="dot" w:pos="8630"/>
            </w:tabs>
            <w:rPr>
              <w:noProof/>
            </w:rPr>
          </w:pPr>
          <w:hyperlink w:anchor="_Toc219913639" w:history="1">
            <w:r w:rsidR="000D5B63" w:rsidRPr="002D754E">
              <w:rPr>
                <w:rStyle w:val="Hyperlink"/>
                <w:rFonts w:ascii="Times New Roman" w:hAnsi="Times New Roman" w:cs="Times New Roman"/>
                <w:noProof/>
              </w:rPr>
              <w:t>Anomalous Transaction (Burst Transaction):</w:t>
            </w:r>
            <w:r w:rsidR="000D5B63">
              <w:rPr>
                <w:noProof/>
                <w:webHidden/>
              </w:rPr>
              <w:tab/>
            </w:r>
            <w:r w:rsidR="000D5B63">
              <w:rPr>
                <w:noProof/>
                <w:webHidden/>
              </w:rPr>
              <w:fldChar w:fldCharType="begin"/>
            </w:r>
            <w:r w:rsidR="000D5B63">
              <w:rPr>
                <w:noProof/>
                <w:webHidden/>
              </w:rPr>
              <w:instrText xml:space="preserve"> PAGEREF _Toc219913639 \h </w:instrText>
            </w:r>
            <w:r w:rsidR="000D5B63">
              <w:rPr>
                <w:noProof/>
                <w:webHidden/>
              </w:rPr>
            </w:r>
            <w:r w:rsidR="000D5B63">
              <w:rPr>
                <w:noProof/>
                <w:webHidden/>
              </w:rPr>
              <w:fldChar w:fldCharType="separate"/>
            </w:r>
            <w:r w:rsidR="000D5B63">
              <w:rPr>
                <w:noProof/>
                <w:webHidden/>
              </w:rPr>
              <w:t>12</w:t>
            </w:r>
            <w:r w:rsidR="000D5B63">
              <w:rPr>
                <w:noProof/>
                <w:webHidden/>
              </w:rPr>
              <w:fldChar w:fldCharType="end"/>
            </w:r>
          </w:hyperlink>
        </w:p>
        <w:p w:rsidR="00FA6318" w:rsidRPr="002B1839" w:rsidRDefault="00AD02E6" w:rsidP="00FA6318">
          <w:pPr>
            <w:rPr>
              <w:rFonts w:ascii="Times New Roman" w:hAnsi="Times New Roman" w:cs="Times New Roman"/>
            </w:rPr>
          </w:pPr>
          <w:r w:rsidRPr="00BE1A48">
            <w:rPr>
              <w:rFonts w:ascii="Times New Roman" w:hAnsi="Times New Roman" w:cs="Times New Roman"/>
              <w:b/>
              <w:bCs/>
              <w:noProof/>
            </w:rPr>
            <w:fldChar w:fldCharType="end"/>
          </w:r>
        </w:p>
      </w:sdtContent>
    </w:sdt>
    <w:p w:rsidR="007402D7" w:rsidRPr="00BE1A48" w:rsidRDefault="0045010F" w:rsidP="0099335C">
      <w:pPr>
        <w:pStyle w:val="Heading1"/>
        <w:ind w:left="-1134"/>
        <w:rPr>
          <w:rFonts w:ascii="Times New Roman" w:hAnsi="Times New Roman" w:cs="Times New Roman"/>
          <w:sz w:val="32"/>
        </w:rPr>
      </w:pPr>
      <w:bookmarkStart w:id="0" w:name="_Toc219913569"/>
      <w:r w:rsidRPr="00BE1A48">
        <w:rPr>
          <w:rFonts w:ascii="Times New Roman" w:hAnsi="Times New Roman" w:cs="Times New Roman"/>
          <w:sz w:val="36"/>
        </w:rPr>
        <w:t>Feature Dataset Documentation - feature_datasetv2.csv</w:t>
      </w:r>
      <w:r w:rsidRPr="00BE1A48">
        <w:rPr>
          <w:rFonts w:ascii="Times New Roman" w:hAnsi="Times New Roman" w:cs="Times New Roman"/>
        </w:rPr>
        <w:br/>
      </w:r>
      <w:r w:rsidR="007402D7" w:rsidRPr="00BE1A48">
        <w:rPr>
          <w:rFonts w:ascii="Times New Roman" w:hAnsi="Times New Roman" w:cs="Times New Roman"/>
          <w:sz w:val="32"/>
        </w:rPr>
        <w:t>Feature List:</w:t>
      </w:r>
      <w:bookmarkEnd w:id="0"/>
      <w:r w:rsidR="007402D7" w:rsidRPr="00BE1A48">
        <w:rPr>
          <w:rFonts w:ascii="Times New Roman" w:hAnsi="Times New Roman" w:cs="Times New Roman"/>
          <w:sz w:val="32"/>
        </w:rPr>
        <w:t xml:space="preserve"> </w:t>
      </w:r>
    </w:p>
    <w:p w:rsidR="003F7783" w:rsidRPr="00BE1A48" w:rsidRDefault="003F7783" w:rsidP="003F7783">
      <w:pPr>
        <w:rPr>
          <w:rFonts w:ascii="Times New Roman" w:hAnsi="Times New Roman" w:cs="Times New Roman"/>
          <w:sz w:val="24"/>
        </w:rPr>
      </w:pPr>
      <w:r w:rsidRPr="00BE1A48">
        <w:rPr>
          <w:rFonts w:ascii="Times New Roman" w:hAnsi="Times New Roman" w:cs="Times New Roman"/>
          <w:sz w:val="24"/>
        </w:rPr>
        <w:t>Every feature is calculated with a logic of Customer Id + Account No. so that the limits, velocity and fraud detections work accordingly and separately on each customer Id’s each account no.</w:t>
      </w:r>
    </w:p>
    <w:p w:rsidR="00526747" w:rsidRPr="00BE1A48" w:rsidRDefault="00526747" w:rsidP="003F7783">
      <w:pPr>
        <w:rPr>
          <w:rFonts w:ascii="Times New Roman" w:hAnsi="Times New Roman" w:cs="Times New Roman"/>
          <w:sz w:val="24"/>
        </w:rPr>
      </w:pPr>
      <w:proofErr w:type="gramStart"/>
      <w:r w:rsidRPr="00BE1A48">
        <w:rPr>
          <w:rFonts w:ascii="Times New Roman" w:hAnsi="Times New Roman" w:cs="Times New Roman"/>
          <w:sz w:val="24"/>
        </w:rPr>
        <w:t>abs(</w:t>
      </w:r>
      <w:proofErr w:type="gramEnd"/>
      <w:r w:rsidRPr="00BE1A48">
        <w:rPr>
          <w:rFonts w:ascii="Times New Roman" w:hAnsi="Times New Roman" w:cs="Times New Roman"/>
          <w:sz w:val="24"/>
        </w:rPr>
        <w:t>x): this function converts the average into a positive number, regardless of whether the original average was positive or negative</w:t>
      </w:r>
    </w:p>
    <w:p w:rsidR="007402D7" w:rsidRPr="00BE1A48" w:rsidRDefault="007402D7" w:rsidP="00287B8B">
      <w:pPr>
        <w:pStyle w:val="Heading3"/>
        <w:rPr>
          <w:rFonts w:ascii="Times New Roman" w:hAnsi="Times New Roman" w:cs="Times New Roman"/>
          <w:sz w:val="28"/>
        </w:rPr>
      </w:pPr>
      <w:bookmarkStart w:id="1" w:name="_Toc219913570"/>
      <w:r w:rsidRPr="00BE1A48">
        <w:rPr>
          <w:rFonts w:ascii="Times New Roman" w:hAnsi="Times New Roman" w:cs="Times New Roman"/>
          <w:sz w:val="28"/>
        </w:rPr>
        <w:t>Core Features</w:t>
      </w:r>
      <w:bookmarkEnd w:id="1"/>
    </w:p>
    <w:p w:rsidR="007402D7" w:rsidRPr="00BE1A48" w:rsidRDefault="007402D7" w:rsidP="00287B8B">
      <w:pPr>
        <w:pStyle w:val="ListParagraph"/>
        <w:numPr>
          <w:ilvl w:val="0"/>
          <w:numId w:val="16"/>
        </w:numPr>
        <w:rPr>
          <w:rFonts w:ascii="Times New Roman" w:hAnsi="Times New Roman" w:cs="Times New Roman"/>
          <w:sz w:val="24"/>
        </w:rPr>
      </w:pPr>
      <w:bookmarkStart w:id="2" w:name="_Toc219913571"/>
      <w:r w:rsidRPr="00BE1A48">
        <w:rPr>
          <w:rStyle w:val="Heading3Char"/>
          <w:rFonts w:ascii="Times New Roman" w:hAnsi="Times New Roman" w:cs="Times New Roman"/>
          <w:sz w:val="24"/>
        </w:rPr>
        <w:t>Txn_amount</w:t>
      </w:r>
      <w:r w:rsidR="00287B8B" w:rsidRPr="00BE1A48">
        <w:rPr>
          <w:rStyle w:val="Heading3Char"/>
          <w:rFonts w:ascii="Times New Roman" w:hAnsi="Times New Roman" w:cs="Times New Roman"/>
          <w:sz w:val="24"/>
        </w:rPr>
        <w:t>:</w:t>
      </w:r>
      <w:bookmarkEnd w:id="2"/>
      <w:r w:rsidR="00287B8B" w:rsidRPr="00BE1A48">
        <w:rPr>
          <w:rFonts w:ascii="Times New Roman" w:hAnsi="Times New Roman" w:cs="Times New Roman"/>
          <w:sz w:val="24"/>
        </w:rPr>
        <w:t xml:space="preserve"> Amount In AED (Every transactional feature will be made from this column).</w:t>
      </w:r>
    </w:p>
    <w:p w:rsidR="007402D7" w:rsidRPr="00BE1A48" w:rsidRDefault="007402D7" w:rsidP="00287B8B">
      <w:pPr>
        <w:pStyle w:val="ListParagraph"/>
        <w:numPr>
          <w:ilvl w:val="0"/>
          <w:numId w:val="16"/>
        </w:numPr>
        <w:rPr>
          <w:rFonts w:ascii="Times New Roman" w:hAnsi="Times New Roman" w:cs="Times New Roman"/>
        </w:rPr>
      </w:pPr>
      <w:bookmarkStart w:id="3" w:name="_Toc219913572"/>
      <w:r w:rsidRPr="00BE1A48">
        <w:rPr>
          <w:rStyle w:val="Heading3Char"/>
          <w:rFonts w:ascii="Times New Roman" w:hAnsi="Times New Roman" w:cs="Times New Roman"/>
          <w:sz w:val="24"/>
        </w:rPr>
        <w:t>Flag_amount</w:t>
      </w:r>
      <w:r w:rsidR="00287B8B" w:rsidRPr="00BE1A48">
        <w:rPr>
          <w:rStyle w:val="Heading3Char"/>
          <w:rFonts w:ascii="Times New Roman" w:hAnsi="Times New Roman" w:cs="Times New Roman"/>
          <w:sz w:val="24"/>
        </w:rPr>
        <w:t>:</w:t>
      </w:r>
      <w:bookmarkEnd w:id="3"/>
      <w:r w:rsidR="00287B8B" w:rsidRPr="00BE1A48">
        <w:rPr>
          <w:rFonts w:ascii="Times New Roman" w:hAnsi="Times New Roman" w:cs="Times New Roman"/>
          <w:sz w:val="24"/>
        </w:rPr>
        <w:t xml:space="preserve"> Indicates that money is sent abroad</w:t>
      </w:r>
    </w:p>
    <w:p w:rsidR="003F7783" w:rsidRPr="00BE1A48" w:rsidRDefault="003F7783" w:rsidP="00287B8B">
      <w:pPr>
        <w:pStyle w:val="ListParagraph"/>
        <w:numPr>
          <w:ilvl w:val="0"/>
          <w:numId w:val="16"/>
        </w:numPr>
        <w:rPr>
          <w:rFonts w:ascii="Times New Roman" w:hAnsi="Times New Roman" w:cs="Times New Roman"/>
          <w:sz w:val="24"/>
        </w:rPr>
      </w:pPr>
      <w:bookmarkStart w:id="4" w:name="_Toc219913573"/>
      <w:proofErr w:type="spellStart"/>
      <w:r w:rsidRPr="00BE1A48">
        <w:rPr>
          <w:rStyle w:val="Heading3Char"/>
          <w:rFonts w:ascii="Times New Roman" w:hAnsi="Times New Roman" w:cs="Times New Roman"/>
          <w:sz w:val="24"/>
        </w:rPr>
        <w:t>Transfer_type_Risk_score</w:t>
      </w:r>
      <w:proofErr w:type="spellEnd"/>
      <w:r w:rsidRPr="00BE1A48">
        <w:rPr>
          <w:rStyle w:val="Heading3Char"/>
          <w:rFonts w:ascii="Times New Roman" w:hAnsi="Times New Roman" w:cs="Times New Roman"/>
          <w:sz w:val="24"/>
        </w:rPr>
        <w:t>:</w:t>
      </w:r>
      <w:bookmarkEnd w:id="4"/>
      <w:r w:rsidRPr="00BE1A48">
        <w:rPr>
          <w:rFonts w:ascii="Times New Roman" w:hAnsi="Times New Roman" w:cs="Times New Roman"/>
          <w:sz w:val="24"/>
        </w:rPr>
        <w:t xml:space="preserve"> these risk scores are hardcoded to maintain the integrity of transactions according to transfer types</w:t>
      </w:r>
    </w:p>
    <w:p w:rsidR="003F7783" w:rsidRPr="00BE1A48" w:rsidRDefault="003F7783" w:rsidP="003F7783">
      <w:pPr>
        <w:pStyle w:val="ListParagraph"/>
        <w:numPr>
          <w:ilvl w:val="0"/>
          <w:numId w:val="19"/>
        </w:numPr>
        <w:ind w:right="-1800"/>
        <w:rPr>
          <w:rFonts w:ascii="Times New Roman" w:hAnsi="Times New Roman" w:cs="Times New Roman"/>
          <w:sz w:val="24"/>
        </w:rPr>
      </w:pPr>
      <w:r w:rsidRPr="00BE1A48">
        <w:rPr>
          <w:rFonts w:ascii="Times New Roman" w:hAnsi="Times New Roman" w:cs="Times New Roman"/>
          <w:sz w:val="24"/>
        </w:rPr>
        <w:t>Overseas</w:t>
      </w:r>
      <w:r w:rsidRPr="00BE1A48">
        <w:rPr>
          <w:rFonts w:ascii="Times New Roman" w:hAnsi="Times New Roman" w:cs="Times New Roman"/>
          <w:sz w:val="24"/>
        </w:rPr>
        <w:tab/>
        <w:t xml:space="preserve">              S</w:t>
      </w:r>
      <w:r w:rsidRPr="00BE1A48">
        <w:rPr>
          <w:rFonts w:ascii="Times New Roman" w:hAnsi="Times New Roman" w:cs="Times New Roman"/>
          <w:sz w:val="24"/>
        </w:rPr>
        <w:tab/>
        <w:t>0.9</w:t>
      </w:r>
      <w:r w:rsidRPr="00BE1A48">
        <w:rPr>
          <w:rFonts w:ascii="Times New Roman" w:hAnsi="Times New Roman" w:cs="Times New Roman"/>
          <w:sz w:val="24"/>
        </w:rPr>
        <w:tab/>
        <w:t xml:space="preserve">Highest risk </w:t>
      </w:r>
      <w:r w:rsidR="008E7F34" w:rsidRPr="00BE1A48">
        <w:rPr>
          <w:rFonts w:ascii="Times New Roman" w:hAnsi="Times New Roman" w:cs="Times New Roman"/>
          <w:sz w:val="24"/>
        </w:rPr>
        <w:t xml:space="preserve">[cross </w:t>
      </w:r>
      <w:r w:rsidRPr="00BE1A48">
        <w:rPr>
          <w:rFonts w:ascii="Times New Roman" w:hAnsi="Times New Roman" w:cs="Times New Roman"/>
          <w:sz w:val="24"/>
        </w:rPr>
        <w:t xml:space="preserve">border, harder to </w:t>
      </w:r>
      <w:r w:rsidR="00210A64" w:rsidRPr="00BE1A48">
        <w:rPr>
          <w:rFonts w:ascii="Times New Roman" w:hAnsi="Times New Roman" w:cs="Times New Roman"/>
          <w:sz w:val="24"/>
        </w:rPr>
        <w:t>trace</w:t>
      </w:r>
      <w:r w:rsidR="008E7F34" w:rsidRPr="00BE1A48">
        <w:rPr>
          <w:rFonts w:ascii="Times New Roman" w:hAnsi="Times New Roman" w:cs="Times New Roman"/>
          <w:sz w:val="24"/>
        </w:rPr>
        <w:t>]</w:t>
      </w:r>
      <w:r w:rsidRPr="00BE1A48">
        <w:rPr>
          <w:rFonts w:ascii="Times New Roman" w:hAnsi="Times New Roman" w:cs="Times New Roman"/>
          <w:sz w:val="24"/>
        </w:rPr>
        <w:t xml:space="preserve">                    </w:t>
      </w:r>
    </w:p>
    <w:p w:rsidR="003F7783" w:rsidRPr="00BE1A48" w:rsidRDefault="003F7783" w:rsidP="003F7783">
      <w:pPr>
        <w:pStyle w:val="ListParagraph"/>
        <w:numPr>
          <w:ilvl w:val="0"/>
          <w:numId w:val="19"/>
        </w:numPr>
        <w:ind w:right="-1800"/>
        <w:jc w:val="both"/>
        <w:rPr>
          <w:rFonts w:ascii="Times New Roman" w:hAnsi="Times New Roman" w:cs="Times New Roman"/>
          <w:sz w:val="24"/>
        </w:rPr>
      </w:pPr>
      <w:r w:rsidRPr="00BE1A48">
        <w:rPr>
          <w:rFonts w:ascii="Times New Roman" w:hAnsi="Times New Roman" w:cs="Times New Roman"/>
          <w:sz w:val="24"/>
        </w:rPr>
        <w:t>Quick Remittance</w:t>
      </w:r>
      <w:r w:rsidRPr="00BE1A48">
        <w:rPr>
          <w:rFonts w:ascii="Times New Roman" w:hAnsi="Times New Roman" w:cs="Times New Roman"/>
          <w:sz w:val="24"/>
        </w:rPr>
        <w:tab/>
      </w:r>
      <w:r w:rsidR="00210A64" w:rsidRPr="00BE1A48">
        <w:rPr>
          <w:rFonts w:ascii="Times New Roman" w:hAnsi="Times New Roman" w:cs="Times New Roman"/>
          <w:sz w:val="24"/>
        </w:rPr>
        <w:t xml:space="preserve"> </w:t>
      </w:r>
      <w:r w:rsidR="00886765">
        <w:rPr>
          <w:rFonts w:ascii="Times New Roman" w:hAnsi="Times New Roman" w:cs="Times New Roman"/>
          <w:sz w:val="24"/>
        </w:rPr>
        <w:t xml:space="preserve"> </w:t>
      </w:r>
      <w:r w:rsidR="00210A64" w:rsidRPr="00BE1A48">
        <w:rPr>
          <w:rFonts w:ascii="Times New Roman" w:hAnsi="Times New Roman" w:cs="Times New Roman"/>
          <w:sz w:val="24"/>
        </w:rPr>
        <w:t>Q</w:t>
      </w:r>
      <w:r w:rsidR="00210A64" w:rsidRPr="00BE1A48">
        <w:rPr>
          <w:rFonts w:ascii="Times New Roman" w:hAnsi="Times New Roman" w:cs="Times New Roman"/>
          <w:sz w:val="24"/>
        </w:rPr>
        <w:tab/>
        <w:t>0.5</w:t>
      </w:r>
      <w:r w:rsidR="00210A64" w:rsidRPr="00BE1A48">
        <w:rPr>
          <w:rFonts w:ascii="Times New Roman" w:hAnsi="Times New Roman" w:cs="Times New Roman"/>
          <w:sz w:val="24"/>
        </w:rPr>
        <w:tab/>
        <w:t>Medium risk [</w:t>
      </w:r>
      <w:r w:rsidRPr="00BE1A48">
        <w:rPr>
          <w:rFonts w:ascii="Times New Roman" w:hAnsi="Times New Roman" w:cs="Times New Roman"/>
          <w:sz w:val="24"/>
        </w:rPr>
        <w:t>fast transfers, less verification</w:t>
      </w:r>
      <w:r w:rsidR="00210A64" w:rsidRPr="00BE1A48">
        <w:rPr>
          <w:rFonts w:ascii="Times New Roman" w:hAnsi="Times New Roman" w:cs="Times New Roman"/>
          <w:sz w:val="24"/>
        </w:rPr>
        <w:t>]</w:t>
      </w:r>
    </w:p>
    <w:p w:rsidR="003F7783" w:rsidRPr="00BE1A48" w:rsidRDefault="003F7783" w:rsidP="003F7783">
      <w:pPr>
        <w:pStyle w:val="ListParagraph"/>
        <w:numPr>
          <w:ilvl w:val="0"/>
          <w:numId w:val="19"/>
        </w:numPr>
        <w:ind w:right="-1800"/>
        <w:jc w:val="both"/>
        <w:rPr>
          <w:rFonts w:ascii="Times New Roman" w:hAnsi="Times New Roman" w:cs="Times New Roman"/>
          <w:sz w:val="24"/>
        </w:rPr>
      </w:pPr>
      <w:r w:rsidRPr="00BE1A48">
        <w:rPr>
          <w:rFonts w:ascii="Times New Roman" w:hAnsi="Times New Roman" w:cs="Times New Roman"/>
          <w:sz w:val="24"/>
        </w:rPr>
        <w:t>UAE Domestic</w:t>
      </w:r>
      <w:r w:rsidR="00210A64" w:rsidRPr="00BE1A48">
        <w:rPr>
          <w:rFonts w:ascii="Times New Roman" w:hAnsi="Times New Roman" w:cs="Times New Roman"/>
          <w:sz w:val="24"/>
        </w:rPr>
        <w:tab/>
      </w:r>
      <w:r w:rsidR="00886765">
        <w:rPr>
          <w:rFonts w:ascii="Times New Roman" w:hAnsi="Times New Roman" w:cs="Times New Roman"/>
          <w:sz w:val="24"/>
        </w:rPr>
        <w:t xml:space="preserve">  </w:t>
      </w:r>
      <w:r w:rsidR="00210A64" w:rsidRPr="00BE1A48">
        <w:rPr>
          <w:rFonts w:ascii="Times New Roman" w:hAnsi="Times New Roman" w:cs="Times New Roman"/>
          <w:sz w:val="24"/>
        </w:rPr>
        <w:t>L</w:t>
      </w:r>
      <w:r w:rsidR="00210A64" w:rsidRPr="00BE1A48">
        <w:rPr>
          <w:rFonts w:ascii="Times New Roman" w:hAnsi="Times New Roman" w:cs="Times New Roman"/>
          <w:sz w:val="24"/>
        </w:rPr>
        <w:tab/>
        <w:t>0.2</w:t>
      </w:r>
      <w:r w:rsidR="00210A64" w:rsidRPr="00BE1A48">
        <w:rPr>
          <w:rFonts w:ascii="Times New Roman" w:hAnsi="Times New Roman" w:cs="Times New Roman"/>
          <w:sz w:val="24"/>
        </w:rPr>
        <w:tab/>
        <w:t xml:space="preserve">Low risk </w:t>
      </w:r>
      <w:r w:rsidRPr="00BE1A48">
        <w:rPr>
          <w:rFonts w:ascii="Times New Roman" w:hAnsi="Times New Roman" w:cs="Times New Roman"/>
          <w:sz w:val="24"/>
        </w:rPr>
        <w:t xml:space="preserve"> </w:t>
      </w:r>
      <w:r w:rsidR="00210A64" w:rsidRPr="00BE1A48">
        <w:rPr>
          <w:rFonts w:ascii="Times New Roman" w:hAnsi="Times New Roman" w:cs="Times New Roman"/>
          <w:sz w:val="24"/>
        </w:rPr>
        <w:t>[</w:t>
      </w:r>
      <w:r w:rsidRPr="00BE1A48">
        <w:rPr>
          <w:rFonts w:ascii="Times New Roman" w:hAnsi="Times New Roman" w:cs="Times New Roman"/>
          <w:sz w:val="24"/>
        </w:rPr>
        <w:t>within country, regulated</w:t>
      </w:r>
      <w:r w:rsidR="00210A64" w:rsidRPr="00BE1A48">
        <w:rPr>
          <w:rFonts w:ascii="Times New Roman" w:hAnsi="Times New Roman" w:cs="Times New Roman"/>
          <w:sz w:val="24"/>
        </w:rPr>
        <w:t>]</w:t>
      </w:r>
    </w:p>
    <w:p w:rsidR="003F7783" w:rsidRPr="00BE1A48" w:rsidRDefault="003F7783" w:rsidP="003F7783">
      <w:pPr>
        <w:pStyle w:val="ListParagraph"/>
        <w:numPr>
          <w:ilvl w:val="0"/>
          <w:numId w:val="19"/>
        </w:numPr>
        <w:ind w:right="-1800"/>
        <w:jc w:val="both"/>
        <w:rPr>
          <w:rFonts w:ascii="Times New Roman" w:hAnsi="Times New Roman" w:cs="Times New Roman"/>
          <w:sz w:val="24"/>
        </w:rPr>
      </w:pPr>
      <w:r w:rsidRPr="00BE1A48">
        <w:rPr>
          <w:rFonts w:ascii="Times New Roman" w:hAnsi="Times New Roman" w:cs="Times New Roman"/>
          <w:sz w:val="24"/>
        </w:rPr>
        <w:t>Ajman Local</w:t>
      </w:r>
      <w:r w:rsidRPr="00BE1A48">
        <w:rPr>
          <w:rFonts w:ascii="Times New Roman" w:hAnsi="Times New Roman" w:cs="Times New Roman"/>
          <w:sz w:val="24"/>
        </w:rPr>
        <w:tab/>
        <w:t xml:space="preserve">     </w:t>
      </w:r>
      <w:r w:rsidR="00210A64" w:rsidRPr="00BE1A48">
        <w:rPr>
          <w:rFonts w:ascii="Times New Roman" w:hAnsi="Times New Roman" w:cs="Times New Roman"/>
          <w:sz w:val="24"/>
        </w:rPr>
        <w:t xml:space="preserve">         I</w:t>
      </w:r>
      <w:r w:rsidR="00210A64" w:rsidRPr="00BE1A48">
        <w:rPr>
          <w:rFonts w:ascii="Times New Roman" w:hAnsi="Times New Roman" w:cs="Times New Roman"/>
          <w:sz w:val="24"/>
        </w:rPr>
        <w:tab/>
        <w:t>0.1</w:t>
      </w:r>
      <w:r w:rsidR="00210A64" w:rsidRPr="00BE1A48">
        <w:rPr>
          <w:rFonts w:ascii="Times New Roman" w:hAnsi="Times New Roman" w:cs="Times New Roman"/>
          <w:sz w:val="24"/>
        </w:rPr>
        <w:tab/>
        <w:t>Very low risk [</w:t>
      </w:r>
      <w:r w:rsidRPr="00BE1A48">
        <w:rPr>
          <w:rFonts w:ascii="Times New Roman" w:hAnsi="Times New Roman" w:cs="Times New Roman"/>
          <w:sz w:val="24"/>
        </w:rPr>
        <w:t>local transfers, easy to trace</w:t>
      </w:r>
      <w:r w:rsidR="00210A64" w:rsidRPr="00BE1A48">
        <w:rPr>
          <w:rFonts w:ascii="Times New Roman" w:hAnsi="Times New Roman" w:cs="Times New Roman"/>
          <w:sz w:val="24"/>
        </w:rPr>
        <w:t>]</w:t>
      </w:r>
    </w:p>
    <w:p w:rsidR="003F7783" w:rsidRDefault="003F7783" w:rsidP="003F7783">
      <w:pPr>
        <w:pStyle w:val="ListParagraph"/>
        <w:numPr>
          <w:ilvl w:val="0"/>
          <w:numId w:val="19"/>
        </w:numPr>
        <w:ind w:right="-1800"/>
        <w:jc w:val="both"/>
        <w:rPr>
          <w:rFonts w:ascii="Times New Roman" w:hAnsi="Times New Roman" w:cs="Times New Roman"/>
          <w:sz w:val="24"/>
        </w:rPr>
      </w:pPr>
      <w:r w:rsidRPr="00BE1A48">
        <w:rPr>
          <w:rFonts w:ascii="Times New Roman" w:hAnsi="Times New Roman" w:cs="Times New Roman"/>
          <w:sz w:val="24"/>
        </w:rPr>
        <w:t>Own Account</w:t>
      </w:r>
      <w:r w:rsidRPr="00BE1A48">
        <w:rPr>
          <w:rFonts w:ascii="Times New Roman" w:hAnsi="Times New Roman" w:cs="Times New Roman"/>
          <w:sz w:val="24"/>
        </w:rPr>
        <w:tab/>
        <w:t xml:space="preserve">             </w:t>
      </w:r>
      <w:r w:rsidR="00210A64" w:rsidRPr="00BE1A48">
        <w:rPr>
          <w:rFonts w:ascii="Times New Roman" w:hAnsi="Times New Roman" w:cs="Times New Roman"/>
          <w:sz w:val="24"/>
        </w:rPr>
        <w:t>O</w:t>
      </w:r>
      <w:r w:rsidR="00210A64" w:rsidRPr="00BE1A48">
        <w:rPr>
          <w:rFonts w:ascii="Times New Roman" w:hAnsi="Times New Roman" w:cs="Times New Roman"/>
          <w:sz w:val="24"/>
        </w:rPr>
        <w:tab/>
        <w:t>0.0</w:t>
      </w:r>
      <w:r w:rsidR="00210A64" w:rsidRPr="00BE1A48">
        <w:rPr>
          <w:rFonts w:ascii="Times New Roman" w:hAnsi="Times New Roman" w:cs="Times New Roman"/>
          <w:sz w:val="24"/>
        </w:rPr>
        <w:tab/>
        <w:t>No risk [</w:t>
      </w:r>
      <w:r w:rsidRPr="00BE1A48">
        <w:rPr>
          <w:rFonts w:ascii="Times New Roman" w:hAnsi="Times New Roman" w:cs="Times New Roman"/>
          <w:sz w:val="24"/>
        </w:rPr>
        <w:t>same customer, same bank</w:t>
      </w:r>
      <w:r w:rsidR="00210A64" w:rsidRPr="00BE1A48">
        <w:rPr>
          <w:rFonts w:ascii="Times New Roman" w:hAnsi="Times New Roman" w:cs="Times New Roman"/>
          <w:sz w:val="24"/>
        </w:rPr>
        <w:t>]</w:t>
      </w:r>
    </w:p>
    <w:p w:rsidR="00C27E11" w:rsidRPr="00C27E11" w:rsidRDefault="00C27E11" w:rsidP="00C27E11">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Mobile Pay                  </w:t>
      </w:r>
      <w:r w:rsidRPr="00C27E11">
        <w:rPr>
          <w:rFonts w:ascii="Times New Roman" w:hAnsi="Times New Roman" w:cs="Times New Roman"/>
          <w:sz w:val="24"/>
          <w:szCs w:val="24"/>
        </w:rPr>
        <w:t>M</w:t>
      </w:r>
      <w:r>
        <w:rPr>
          <w:rFonts w:ascii="Times New Roman" w:hAnsi="Times New Roman" w:cs="Times New Roman"/>
          <w:sz w:val="24"/>
          <w:szCs w:val="24"/>
        </w:rPr>
        <w:t xml:space="preserve">        </w:t>
      </w:r>
      <w:r w:rsidRPr="00C27E11">
        <w:rPr>
          <w:rFonts w:ascii="Times New Roman" w:hAnsi="Times New Roman" w:cs="Times New Roman"/>
          <w:sz w:val="24"/>
          <w:szCs w:val="24"/>
        </w:rPr>
        <w:t>0.3</w:t>
      </w:r>
      <w:r>
        <w:rPr>
          <w:rFonts w:ascii="Times New Roman" w:hAnsi="Times New Roman" w:cs="Times New Roman"/>
          <w:sz w:val="24"/>
          <w:szCs w:val="24"/>
        </w:rPr>
        <w:t xml:space="preserve">        Minimal Risk for mobile payments</w:t>
      </w:r>
      <w:r w:rsidRPr="00C27E11">
        <w:rPr>
          <w:rFonts w:ascii="Times New Roman" w:hAnsi="Times New Roman" w:cs="Times New Roman"/>
          <w:sz w:val="24"/>
          <w:szCs w:val="24"/>
        </w:rPr>
        <w:t xml:space="preserve"> </w:t>
      </w:r>
    </w:p>
    <w:p w:rsidR="003F7783" w:rsidRPr="00C27E11" w:rsidRDefault="00C27E11" w:rsidP="00C27E11">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Family Pay                   </w:t>
      </w:r>
      <w:r w:rsidRPr="00C27E11">
        <w:rPr>
          <w:rFonts w:ascii="Times New Roman" w:hAnsi="Times New Roman" w:cs="Times New Roman"/>
          <w:sz w:val="24"/>
          <w:szCs w:val="24"/>
        </w:rPr>
        <w:t>F</w:t>
      </w:r>
      <w:r>
        <w:rPr>
          <w:rFonts w:ascii="Times New Roman" w:hAnsi="Times New Roman" w:cs="Times New Roman"/>
          <w:sz w:val="24"/>
          <w:szCs w:val="24"/>
        </w:rPr>
        <w:t xml:space="preserve">       </w:t>
      </w:r>
      <w:r w:rsidRPr="00C27E11">
        <w:rPr>
          <w:rFonts w:ascii="Times New Roman" w:hAnsi="Times New Roman" w:cs="Times New Roman"/>
          <w:sz w:val="24"/>
          <w:szCs w:val="24"/>
        </w:rPr>
        <w:t xml:space="preserve"> 0.15</w:t>
      </w:r>
      <w:r>
        <w:rPr>
          <w:rFonts w:ascii="Times New Roman" w:hAnsi="Times New Roman" w:cs="Times New Roman"/>
          <w:sz w:val="24"/>
          <w:szCs w:val="24"/>
        </w:rPr>
        <w:t xml:space="preserve">        Low risk score given as fraud                                 activities won’t be done on Family account transfer type</w:t>
      </w:r>
    </w:p>
    <w:p w:rsidR="007402D7" w:rsidRPr="00BE1A48" w:rsidRDefault="007402D7" w:rsidP="002B1839">
      <w:pPr>
        <w:pStyle w:val="Heading3"/>
        <w:ind w:left="709"/>
        <w:rPr>
          <w:rFonts w:ascii="Times New Roman" w:hAnsi="Times New Roman" w:cs="Times New Roman"/>
          <w:sz w:val="24"/>
        </w:rPr>
      </w:pPr>
      <w:bookmarkStart w:id="5" w:name="_Toc219913574"/>
      <w:proofErr w:type="spellStart"/>
      <w:r w:rsidRPr="00BE1A48">
        <w:rPr>
          <w:rFonts w:ascii="Times New Roman" w:hAnsi="Times New Roman" w:cs="Times New Roman"/>
          <w:sz w:val="24"/>
        </w:rPr>
        <w:t>Transfer_type_encoded</w:t>
      </w:r>
      <w:proofErr w:type="spellEnd"/>
      <w:r w:rsidR="00287B8B" w:rsidRPr="00BE1A48">
        <w:rPr>
          <w:rFonts w:ascii="Times New Roman" w:hAnsi="Times New Roman" w:cs="Times New Roman"/>
          <w:sz w:val="24"/>
        </w:rPr>
        <w:t>:</w:t>
      </w:r>
      <w:bookmarkEnd w:id="5"/>
      <w:r w:rsidR="00287B8B" w:rsidRPr="00BE1A48">
        <w:rPr>
          <w:rFonts w:ascii="Times New Roman" w:hAnsi="Times New Roman" w:cs="Times New Roman"/>
          <w:sz w:val="24"/>
        </w:rPr>
        <w:t xml:space="preserve"> </w:t>
      </w:r>
    </w:p>
    <w:p w:rsidR="00287B8B" w:rsidRPr="00BE1A48" w:rsidRDefault="00287B8B" w:rsidP="00287B8B">
      <w:pPr>
        <w:pStyle w:val="ListParagraph"/>
        <w:numPr>
          <w:ilvl w:val="0"/>
          <w:numId w:val="17"/>
        </w:numPr>
        <w:rPr>
          <w:rFonts w:ascii="Times New Roman" w:hAnsi="Times New Roman" w:cs="Times New Roman"/>
          <w:sz w:val="24"/>
        </w:rPr>
      </w:pPr>
      <w:r w:rsidRPr="00BE1A48">
        <w:rPr>
          <w:rFonts w:ascii="Times New Roman" w:hAnsi="Times New Roman" w:cs="Times New Roman"/>
          <w:sz w:val="24"/>
        </w:rPr>
        <w:t>S(Overseas [4])</w:t>
      </w:r>
    </w:p>
    <w:p w:rsidR="00287B8B" w:rsidRPr="00BE1A48" w:rsidRDefault="00287B8B" w:rsidP="00287B8B">
      <w:pPr>
        <w:pStyle w:val="ListParagraph"/>
        <w:numPr>
          <w:ilvl w:val="0"/>
          <w:numId w:val="17"/>
        </w:numPr>
        <w:rPr>
          <w:rFonts w:ascii="Times New Roman" w:hAnsi="Times New Roman" w:cs="Times New Roman"/>
          <w:sz w:val="24"/>
        </w:rPr>
      </w:pPr>
      <w:r w:rsidRPr="00BE1A48">
        <w:rPr>
          <w:rFonts w:ascii="Times New Roman" w:hAnsi="Times New Roman" w:cs="Times New Roman"/>
          <w:sz w:val="24"/>
        </w:rPr>
        <w:t>Q(Quick Remittance[3])</w:t>
      </w:r>
    </w:p>
    <w:p w:rsidR="00287B8B" w:rsidRPr="00BE1A48" w:rsidRDefault="00287B8B" w:rsidP="00287B8B">
      <w:pPr>
        <w:pStyle w:val="ListParagraph"/>
        <w:numPr>
          <w:ilvl w:val="0"/>
          <w:numId w:val="17"/>
        </w:numPr>
        <w:rPr>
          <w:rFonts w:ascii="Times New Roman" w:hAnsi="Times New Roman" w:cs="Times New Roman"/>
          <w:sz w:val="24"/>
        </w:rPr>
      </w:pPr>
      <w:r w:rsidRPr="00BE1A48">
        <w:rPr>
          <w:rFonts w:ascii="Times New Roman" w:hAnsi="Times New Roman" w:cs="Times New Roman"/>
          <w:sz w:val="24"/>
        </w:rPr>
        <w:t>L(Within UAE [2])</w:t>
      </w:r>
    </w:p>
    <w:p w:rsidR="00287B8B" w:rsidRPr="00BE1A48" w:rsidRDefault="00287B8B" w:rsidP="00287B8B">
      <w:pPr>
        <w:pStyle w:val="ListParagraph"/>
        <w:numPr>
          <w:ilvl w:val="0"/>
          <w:numId w:val="17"/>
        </w:numPr>
        <w:rPr>
          <w:rFonts w:ascii="Times New Roman" w:hAnsi="Times New Roman" w:cs="Times New Roman"/>
          <w:sz w:val="24"/>
        </w:rPr>
      </w:pPr>
      <w:r w:rsidRPr="00BE1A48">
        <w:rPr>
          <w:rFonts w:ascii="Times New Roman" w:hAnsi="Times New Roman" w:cs="Times New Roman"/>
          <w:sz w:val="24"/>
        </w:rPr>
        <w:lastRenderedPageBreak/>
        <w:t>I(Within Ajman[1])</w:t>
      </w:r>
    </w:p>
    <w:p w:rsidR="00287B8B" w:rsidRDefault="00287B8B" w:rsidP="00287B8B">
      <w:pPr>
        <w:pStyle w:val="ListParagraph"/>
        <w:numPr>
          <w:ilvl w:val="0"/>
          <w:numId w:val="17"/>
        </w:numPr>
        <w:rPr>
          <w:rFonts w:ascii="Times New Roman" w:hAnsi="Times New Roman" w:cs="Times New Roman"/>
          <w:sz w:val="24"/>
        </w:rPr>
      </w:pPr>
      <w:r w:rsidRPr="00BE1A48">
        <w:rPr>
          <w:rFonts w:ascii="Times New Roman" w:hAnsi="Times New Roman" w:cs="Times New Roman"/>
          <w:sz w:val="24"/>
        </w:rPr>
        <w:t>O(Own Account[0])</w:t>
      </w:r>
    </w:p>
    <w:p w:rsidR="00C27E11" w:rsidRDefault="00C27E11" w:rsidP="00287B8B">
      <w:pPr>
        <w:pStyle w:val="ListParagraph"/>
        <w:numPr>
          <w:ilvl w:val="0"/>
          <w:numId w:val="17"/>
        </w:numPr>
        <w:rPr>
          <w:rFonts w:ascii="Times New Roman" w:hAnsi="Times New Roman" w:cs="Times New Roman"/>
          <w:sz w:val="24"/>
        </w:rPr>
      </w:pPr>
      <w:r>
        <w:rPr>
          <w:rFonts w:ascii="Times New Roman" w:hAnsi="Times New Roman" w:cs="Times New Roman"/>
          <w:sz w:val="24"/>
        </w:rPr>
        <w:t>M(</w:t>
      </w:r>
      <w:proofErr w:type="spellStart"/>
      <w:r>
        <w:rPr>
          <w:rFonts w:ascii="Times New Roman" w:hAnsi="Times New Roman" w:cs="Times New Roman"/>
          <w:sz w:val="24"/>
        </w:rPr>
        <w:t>MobilePay</w:t>
      </w:r>
      <w:proofErr w:type="spellEnd"/>
      <w:r>
        <w:rPr>
          <w:rFonts w:ascii="Times New Roman" w:hAnsi="Times New Roman" w:cs="Times New Roman"/>
          <w:sz w:val="24"/>
        </w:rPr>
        <w:t>[5])</w:t>
      </w:r>
    </w:p>
    <w:p w:rsidR="00C27E11" w:rsidRDefault="00C27E11" w:rsidP="00287B8B">
      <w:pPr>
        <w:pStyle w:val="ListParagraph"/>
        <w:numPr>
          <w:ilvl w:val="0"/>
          <w:numId w:val="17"/>
        </w:numPr>
        <w:rPr>
          <w:rFonts w:ascii="Times New Roman" w:hAnsi="Times New Roman" w:cs="Times New Roman"/>
          <w:sz w:val="24"/>
        </w:rPr>
      </w:pPr>
      <w:r>
        <w:rPr>
          <w:rFonts w:ascii="Times New Roman" w:hAnsi="Times New Roman" w:cs="Times New Roman"/>
          <w:sz w:val="24"/>
        </w:rPr>
        <w:t>F(Family Pay[6])</w:t>
      </w:r>
    </w:p>
    <w:p w:rsidR="002B1839" w:rsidRPr="00BE1A48" w:rsidRDefault="002B1839" w:rsidP="002B1839">
      <w:pPr>
        <w:pStyle w:val="ListParagraph"/>
        <w:ind w:left="1440"/>
        <w:rPr>
          <w:rFonts w:ascii="Times New Roman" w:hAnsi="Times New Roman" w:cs="Times New Roman"/>
          <w:sz w:val="24"/>
        </w:rPr>
      </w:pPr>
    </w:p>
    <w:p w:rsidR="007402D7" w:rsidRPr="00BE1A48" w:rsidRDefault="007402D7" w:rsidP="00287B8B">
      <w:pPr>
        <w:pStyle w:val="ListParagraph"/>
        <w:numPr>
          <w:ilvl w:val="0"/>
          <w:numId w:val="16"/>
        </w:numPr>
        <w:rPr>
          <w:rFonts w:ascii="Times New Roman" w:hAnsi="Times New Roman" w:cs="Times New Roman"/>
        </w:rPr>
      </w:pPr>
      <w:bookmarkStart w:id="6" w:name="_Toc219913575"/>
      <w:proofErr w:type="spellStart"/>
      <w:r w:rsidRPr="00BE1A48">
        <w:rPr>
          <w:rStyle w:val="Heading3Char"/>
          <w:rFonts w:ascii="Times New Roman" w:hAnsi="Times New Roman" w:cs="Times New Roman"/>
          <w:sz w:val="24"/>
        </w:rPr>
        <w:t>Channel_encoded</w:t>
      </w:r>
      <w:proofErr w:type="spellEnd"/>
      <w:r w:rsidR="00287B8B" w:rsidRPr="00BE1A48">
        <w:rPr>
          <w:rStyle w:val="Heading3Char"/>
          <w:rFonts w:ascii="Times New Roman" w:hAnsi="Times New Roman" w:cs="Times New Roman"/>
          <w:sz w:val="24"/>
        </w:rPr>
        <w:t>:</w:t>
      </w:r>
      <w:bookmarkEnd w:id="6"/>
      <w:r w:rsidR="00A065A8">
        <w:rPr>
          <w:rFonts w:ascii="Times New Roman" w:hAnsi="Times New Roman" w:cs="Times New Roman"/>
          <w:sz w:val="24"/>
        </w:rPr>
        <w:t xml:space="preserve"> Mobile (0</w:t>
      </w:r>
      <w:r w:rsidR="00287B8B" w:rsidRPr="00BE1A48">
        <w:rPr>
          <w:rFonts w:ascii="Times New Roman" w:hAnsi="Times New Roman" w:cs="Times New Roman"/>
          <w:sz w:val="24"/>
        </w:rPr>
        <w:t>)</w:t>
      </w:r>
    </w:p>
    <w:p w:rsidR="007402D7" w:rsidRPr="00BE1A48" w:rsidRDefault="007402D7" w:rsidP="00287B8B">
      <w:pPr>
        <w:pStyle w:val="Heading3"/>
        <w:rPr>
          <w:rFonts w:ascii="Times New Roman" w:hAnsi="Times New Roman" w:cs="Times New Roman"/>
          <w:sz w:val="28"/>
        </w:rPr>
      </w:pPr>
      <w:bookmarkStart w:id="7" w:name="_Toc219913576"/>
      <w:r w:rsidRPr="00BE1A48">
        <w:rPr>
          <w:rFonts w:ascii="Times New Roman" w:hAnsi="Times New Roman" w:cs="Times New Roman"/>
          <w:sz w:val="28"/>
        </w:rPr>
        <w:t>Temporal Features</w:t>
      </w:r>
      <w:bookmarkEnd w:id="7"/>
    </w:p>
    <w:p w:rsidR="00287B8B" w:rsidRPr="00BE1A48" w:rsidRDefault="007402D7" w:rsidP="00287B8B">
      <w:pPr>
        <w:pStyle w:val="ListParagraph"/>
        <w:numPr>
          <w:ilvl w:val="0"/>
          <w:numId w:val="16"/>
        </w:numPr>
        <w:rPr>
          <w:rFonts w:ascii="Times New Roman" w:hAnsi="Times New Roman" w:cs="Times New Roman"/>
          <w:sz w:val="24"/>
        </w:rPr>
      </w:pPr>
      <w:bookmarkStart w:id="8" w:name="_Toc219913577"/>
      <w:r w:rsidRPr="00BE1A48">
        <w:rPr>
          <w:rStyle w:val="Heading3Char"/>
          <w:rFonts w:ascii="Times New Roman" w:hAnsi="Times New Roman" w:cs="Times New Roman"/>
          <w:sz w:val="24"/>
        </w:rPr>
        <w:t>Hour</w:t>
      </w:r>
      <w:r w:rsidR="00287B8B" w:rsidRPr="00BE1A48">
        <w:rPr>
          <w:rStyle w:val="Heading3Char"/>
          <w:rFonts w:ascii="Times New Roman" w:hAnsi="Times New Roman" w:cs="Times New Roman"/>
          <w:sz w:val="24"/>
        </w:rPr>
        <w:t>:</w:t>
      </w:r>
      <w:bookmarkEnd w:id="8"/>
      <w:r w:rsidR="00287B8B" w:rsidRPr="00BE1A48">
        <w:rPr>
          <w:rFonts w:ascii="Times New Roman" w:hAnsi="Times New Roman" w:cs="Times New Roman"/>
          <w:sz w:val="24"/>
        </w:rPr>
        <w:t xml:space="preserve">  Hour when the transaction was made</w:t>
      </w:r>
    </w:p>
    <w:p w:rsidR="007402D7" w:rsidRPr="00BE1A48" w:rsidRDefault="007402D7" w:rsidP="00287B8B">
      <w:pPr>
        <w:pStyle w:val="ListParagraph"/>
        <w:numPr>
          <w:ilvl w:val="0"/>
          <w:numId w:val="16"/>
        </w:numPr>
        <w:rPr>
          <w:rFonts w:ascii="Times New Roman" w:hAnsi="Times New Roman" w:cs="Times New Roman"/>
        </w:rPr>
      </w:pPr>
      <w:bookmarkStart w:id="9" w:name="_Toc219913578"/>
      <w:proofErr w:type="spellStart"/>
      <w:r w:rsidRPr="00BE1A48">
        <w:rPr>
          <w:rStyle w:val="Heading3Char"/>
          <w:rFonts w:ascii="Times New Roman" w:hAnsi="Times New Roman" w:cs="Times New Roman"/>
          <w:sz w:val="24"/>
        </w:rPr>
        <w:t>Day_of_the_week</w:t>
      </w:r>
      <w:proofErr w:type="spellEnd"/>
      <w:r w:rsidR="00287B8B" w:rsidRPr="00BE1A48">
        <w:rPr>
          <w:rStyle w:val="Heading3Char"/>
          <w:rFonts w:ascii="Times New Roman" w:hAnsi="Times New Roman" w:cs="Times New Roman"/>
          <w:sz w:val="24"/>
        </w:rPr>
        <w:t>:</w:t>
      </w:r>
      <w:bookmarkEnd w:id="9"/>
      <w:r w:rsidR="00287B8B" w:rsidRPr="00BE1A48">
        <w:rPr>
          <w:rFonts w:ascii="Times New Roman" w:hAnsi="Times New Roman" w:cs="Times New Roman"/>
          <w:sz w:val="24"/>
        </w:rPr>
        <w:t xml:space="preserve"> Day when the transaction was made</w:t>
      </w:r>
    </w:p>
    <w:p w:rsidR="007402D7" w:rsidRPr="00BE1A48" w:rsidRDefault="007402D7" w:rsidP="00287B8B">
      <w:pPr>
        <w:pStyle w:val="ListParagraph"/>
        <w:numPr>
          <w:ilvl w:val="0"/>
          <w:numId w:val="16"/>
        </w:numPr>
        <w:rPr>
          <w:rFonts w:ascii="Times New Roman" w:hAnsi="Times New Roman" w:cs="Times New Roman"/>
        </w:rPr>
      </w:pPr>
      <w:bookmarkStart w:id="10" w:name="_Toc219913579"/>
      <w:proofErr w:type="spellStart"/>
      <w:r w:rsidRPr="00BE1A48">
        <w:rPr>
          <w:rStyle w:val="Heading3Char"/>
          <w:rFonts w:ascii="Times New Roman" w:hAnsi="Times New Roman" w:cs="Times New Roman"/>
          <w:sz w:val="24"/>
        </w:rPr>
        <w:t>Is_weekend</w:t>
      </w:r>
      <w:proofErr w:type="spellEnd"/>
      <w:r w:rsidR="00287B8B" w:rsidRPr="00BE1A48">
        <w:rPr>
          <w:rStyle w:val="Heading3Char"/>
          <w:rFonts w:ascii="Times New Roman" w:hAnsi="Times New Roman" w:cs="Times New Roman"/>
          <w:sz w:val="24"/>
        </w:rPr>
        <w:t>:</w:t>
      </w:r>
      <w:bookmarkEnd w:id="10"/>
      <w:r w:rsidR="00287B8B" w:rsidRPr="00BE1A48">
        <w:rPr>
          <w:rFonts w:ascii="Times New Roman" w:hAnsi="Times New Roman" w:cs="Times New Roman"/>
          <w:sz w:val="28"/>
        </w:rPr>
        <w:t xml:space="preserve"> </w:t>
      </w:r>
      <w:r w:rsidR="00287B8B" w:rsidRPr="00BE1A48">
        <w:rPr>
          <w:rFonts w:ascii="Times New Roman" w:hAnsi="Times New Roman" w:cs="Times New Roman"/>
          <w:sz w:val="24"/>
        </w:rPr>
        <w:t>If transaction was made on weekends Saturday(6), Sunday(7)</w:t>
      </w:r>
    </w:p>
    <w:p w:rsidR="007402D7" w:rsidRPr="00BE1A48" w:rsidRDefault="007402D7" w:rsidP="00287B8B">
      <w:pPr>
        <w:pStyle w:val="ListParagraph"/>
        <w:numPr>
          <w:ilvl w:val="0"/>
          <w:numId w:val="16"/>
        </w:numPr>
        <w:rPr>
          <w:rFonts w:ascii="Times New Roman" w:hAnsi="Times New Roman" w:cs="Times New Roman"/>
        </w:rPr>
      </w:pPr>
      <w:bookmarkStart w:id="11" w:name="_Toc219913580"/>
      <w:proofErr w:type="spellStart"/>
      <w:r w:rsidRPr="00BE1A48">
        <w:rPr>
          <w:rStyle w:val="Heading3Char"/>
          <w:rFonts w:ascii="Times New Roman" w:hAnsi="Times New Roman" w:cs="Times New Roman"/>
          <w:sz w:val="24"/>
        </w:rPr>
        <w:t>Is_night</w:t>
      </w:r>
      <w:proofErr w:type="spellEnd"/>
      <w:r w:rsidR="00287B8B" w:rsidRPr="00BE1A48">
        <w:rPr>
          <w:rStyle w:val="Heading3Char"/>
          <w:rFonts w:ascii="Times New Roman" w:hAnsi="Times New Roman" w:cs="Times New Roman"/>
          <w:sz w:val="24"/>
        </w:rPr>
        <w:t>:</w:t>
      </w:r>
      <w:bookmarkEnd w:id="11"/>
      <w:r w:rsidR="00287B8B" w:rsidRPr="00BE1A48">
        <w:rPr>
          <w:rFonts w:ascii="Times New Roman" w:hAnsi="Times New Roman" w:cs="Times New Roman"/>
          <w:sz w:val="24"/>
        </w:rPr>
        <w:t xml:space="preserve"> Was transaction made at night (10 pm – 6am)</w:t>
      </w:r>
    </w:p>
    <w:p w:rsidR="007402D7" w:rsidRPr="00BE1A48" w:rsidRDefault="007402D7" w:rsidP="003F7783">
      <w:pPr>
        <w:pStyle w:val="ListParagraph"/>
        <w:numPr>
          <w:ilvl w:val="0"/>
          <w:numId w:val="16"/>
        </w:numPr>
        <w:rPr>
          <w:rFonts w:ascii="Times New Roman" w:hAnsi="Times New Roman" w:cs="Times New Roman"/>
        </w:rPr>
      </w:pPr>
      <w:bookmarkStart w:id="12" w:name="_Toc219913581"/>
      <w:proofErr w:type="spellStart"/>
      <w:r w:rsidRPr="00BE1A48">
        <w:rPr>
          <w:rStyle w:val="Heading3Char"/>
          <w:rFonts w:ascii="Times New Roman" w:hAnsi="Times New Roman" w:cs="Times New Roman"/>
          <w:sz w:val="24"/>
        </w:rPr>
        <w:t>Time_since_last-txn</w:t>
      </w:r>
      <w:proofErr w:type="spellEnd"/>
      <w:r w:rsidR="00287B8B" w:rsidRPr="00BE1A48">
        <w:rPr>
          <w:rStyle w:val="Heading3Char"/>
          <w:rFonts w:ascii="Times New Roman" w:hAnsi="Times New Roman" w:cs="Times New Roman"/>
          <w:sz w:val="24"/>
        </w:rPr>
        <w:t>:</w:t>
      </w:r>
      <w:bookmarkEnd w:id="12"/>
      <w:r w:rsidR="00287B8B" w:rsidRPr="00BE1A48">
        <w:rPr>
          <w:rFonts w:ascii="Times New Roman" w:hAnsi="Times New Roman" w:cs="Times New Roman"/>
          <w:sz w:val="24"/>
        </w:rPr>
        <w:t xml:space="preserve"> Diff between last transaction</w:t>
      </w:r>
      <w:r w:rsidR="003F7783" w:rsidRPr="00BE1A48">
        <w:rPr>
          <w:rFonts w:ascii="Times New Roman" w:hAnsi="Times New Roman" w:cs="Times New Roman"/>
          <w:sz w:val="24"/>
        </w:rPr>
        <w:t xml:space="preserve"> [</w:t>
      </w:r>
      <w:proofErr w:type="spellStart"/>
      <w:r w:rsidR="003F7783" w:rsidRPr="00BE1A48">
        <w:rPr>
          <w:rFonts w:ascii="Times New Roman" w:hAnsi="Times New Roman" w:cs="Times New Roman"/>
          <w:sz w:val="24"/>
        </w:rPr>
        <w:t>current_time</w:t>
      </w:r>
      <w:proofErr w:type="spellEnd"/>
      <w:r w:rsidR="003F7783" w:rsidRPr="00BE1A48">
        <w:rPr>
          <w:rFonts w:ascii="Times New Roman" w:hAnsi="Times New Roman" w:cs="Times New Roman"/>
          <w:sz w:val="24"/>
        </w:rPr>
        <w:t xml:space="preserve"> - </w:t>
      </w:r>
      <w:proofErr w:type="spellStart"/>
      <w:r w:rsidR="003F7783" w:rsidRPr="00BE1A48">
        <w:rPr>
          <w:rFonts w:ascii="Times New Roman" w:hAnsi="Times New Roman" w:cs="Times New Roman"/>
          <w:sz w:val="24"/>
        </w:rPr>
        <w:t>last_transaction_time</w:t>
      </w:r>
      <w:proofErr w:type="spellEnd"/>
      <w:r w:rsidR="003F7783" w:rsidRPr="00BE1A48">
        <w:rPr>
          <w:rFonts w:ascii="Times New Roman" w:hAnsi="Times New Roman" w:cs="Times New Roman"/>
          <w:sz w:val="24"/>
        </w:rPr>
        <w:t xml:space="preserve"> ]</w:t>
      </w:r>
      <w:r w:rsidR="00287B8B" w:rsidRPr="00BE1A48">
        <w:rPr>
          <w:rFonts w:ascii="Times New Roman" w:hAnsi="Times New Roman" w:cs="Times New Roman"/>
          <w:sz w:val="24"/>
        </w:rPr>
        <w:t xml:space="preserve"> </w:t>
      </w:r>
    </w:p>
    <w:p w:rsidR="007402D7" w:rsidRPr="00BE1A48" w:rsidRDefault="007402D7" w:rsidP="00287B8B">
      <w:pPr>
        <w:pStyle w:val="ListParagraph"/>
        <w:numPr>
          <w:ilvl w:val="0"/>
          <w:numId w:val="16"/>
        </w:numPr>
        <w:rPr>
          <w:rFonts w:ascii="Times New Roman" w:hAnsi="Times New Roman" w:cs="Times New Roman"/>
        </w:rPr>
      </w:pPr>
      <w:bookmarkStart w:id="13" w:name="_Toc219913582"/>
      <w:r w:rsidRPr="00BE1A48">
        <w:rPr>
          <w:rStyle w:val="Heading3Char"/>
          <w:rFonts w:ascii="Times New Roman" w:hAnsi="Times New Roman" w:cs="Times New Roman"/>
          <w:sz w:val="24"/>
        </w:rPr>
        <w:t>Recent_burst</w:t>
      </w:r>
      <w:r w:rsidR="00287B8B" w:rsidRPr="00BE1A48">
        <w:rPr>
          <w:rStyle w:val="Heading3Char"/>
          <w:rFonts w:ascii="Times New Roman" w:hAnsi="Times New Roman" w:cs="Times New Roman"/>
          <w:sz w:val="24"/>
        </w:rPr>
        <w:t>:</w:t>
      </w:r>
      <w:bookmarkEnd w:id="13"/>
      <w:r w:rsidR="00287B8B" w:rsidRPr="00BE1A48">
        <w:rPr>
          <w:rFonts w:ascii="Times New Roman" w:hAnsi="Times New Roman" w:cs="Times New Roman"/>
          <w:sz w:val="24"/>
        </w:rPr>
        <w:t xml:space="preserve"> Put 1 if t</w:t>
      </w:r>
      <w:r w:rsidR="00E50655" w:rsidRPr="00BE1A48">
        <w:rPr>
          <w:rFonts w:ascii="Times New Roman" w:hAnsi="Times New Roman" w:cs="Times New Roman"/>
          <w:sz w:val="24"/>
        </w:rPr>
        <w:t>ime since last transaction &lt; 300</w:t>
      </w:r>
      <w:r w:rsidR="00287B8B" w:rsidRPr="00BE1A48">
        <w:rPr>
          <w:rFonts w:ascii="Times New Roman" w:hAnsi="Times New Roman" w:cs="Times New Roman"/>
          <w:sz w:val="24"/>
        </w:rPr>
        <w:t>secs else 0</w:t>
      </w:r>
    </w:p>
    <w:p w:rsidR="007402D7" w:rsidRPr="00BE1A48" w:rsidRDefault="007402D7" w:rsidP="00287B8B">
      <w:pPr>
        <w:pStyle w:val="ListParagraph"/>
        <w:numPr>
          <w:ilvl w:val="0"/>
          <w:numId w:val="16"/>
        </w:numPr>
        <w:rPr>
          <w:rFonts w:ascii="Times New Roman" w:hAnsi="Times New Roman" w:cs="Times New Roman"/>
        </w:rPr>
      </w:pPr>
      <w:bookmarkStart w:id="14" w:name="_Toc219913583"/>
      <w:proofErr w:type="spellStart"/>
      <w:r w:rsidRPr="00BE1A48">
        <w:rPr>
          <w:rStyle w:val="Heading3Char"/>
          <w:rFonts w:ascii="Times New Roman" w:hAnsi="Times New Roman" w:cs="Times New Roman"/>
          <w:sz w:val="24"/>
        </w:rPr>
        <w:t>Txn_velocity</w:t>
      </w:r>
      <w:proofErr w:type="spellEnd"/>
      <w:r w:rsidR="00287B8B" w:rsidRPr="00BE1A48">
        <w:rPr>
          <w:rStyle w:val="Heading3Char"/>
          <w:rFonts w:ascii="Times New Roman" w:hAnsi="Times New Roman" w:cs="Times New Roman"/>
          <w:sz w:val="24"/>
        </w:rPr>
        <w:t>:</w:t>
      </w:r>
      <w:bookmarkEnd w:id="14"/>
      <w:r w:rsidR="00884735">
        <w:rPr>
          <w:rFonts w:ascii="Times New Roman" w:hAnsi="Times New Roman" w:cs="Times New Roman"/>
          <w:sz w:val="24"/>
        </w:rPr>
        <w:t xml:space="preserve"> 1/(</w:t>
      </w:r>
      <w:r w:rsidR="00884735" w:rsidRPr="00BE1A48">
        <w:rPr>
          <w:rFonts w:ascii="Times New Roman" w:hAnsi="Times New Roman" w:cs="Times New Roman"/>
          <w:sz w:val="24"/>
        </w:rPr>
        <w:t>3600</w:t>
      </w:r>
      <w:r w:rsidR="00884735">
        <w:rPr>
          <w:rFonts w:ascii="Times New Roman" w:hAnsi="Times New Roman" w:cs="Times New Roman"/>
          <w:sz w:val="24"/>
        </w:rPr>
        <w:t>/</w:t>
      </w:r>
      <w:proofErr w:type="spellStart"/>
      <w:r w:rsidR="00884735">
        <w:rPr>
          <w:rFonts w:ascii="Times New Roman" w:hAnsi="Times New Roman" w:cs="Times New Roman"/>
          <w:sz w:val="24"/>
        </w:rPr>
        <w:t>time_since_last_txn</w:t>
      </w:r>
      <w:proofErr w:type="spellEnd"/>
      <w:r w:rsidR="00287B8B" w:rsidRPr="00BE1A48">
        <w:rPr>
          <w:rFonts w:ascii="Times New Roman" w:hAnsi="Times New Roman" w:cs="Times New Roman"/>
          <w:sz w:val="24"/>
        </w:rPr>
        <w:t xml:space="preserve">) [ it tracks </w:t>
      </w:r>
      <w:proofErr w:type="spellStart"/>
      <w:r w:rsidR="00287B8B" w:rsidRPr="00BE1A48">
        <w:rPr>
          <w:rFonts w:ascii="Times New Roman" w:hAnsi="Times New Roman" w:cs="Times New Roman"/>
          <w:sz w:val="24"/>
        </w:rPr>
        <w:t>txns</w:t>
      </w:r>
      <w:proofErr w:type="spellEnd"/>
      <w:r w:rsidR="00287B8B" w:rsidRPr="00BE1A48">
        <w:rPr>
          <w:rFonts w:ascii="Times New Roman" w:hAnsi="Times New Roman" w:cs="Times New Roman"/>
          <w:sz w:val="24"/>
        </w:rPr>
        <w:t xml:space="preserve"> per hour rate ]</w:t>
      </w:r>
    </w:p>
    <w:p w:rsidR="007402D7" w:rsidRPr="00BE1A48" w:rsidRDefault="007402D7" w:rsidP="00287B8B">
      <w:pPr>
        <w:pStyle w:val="Heading3"/>
        <w:rPr>
          <w:rFonts w:ascii="Times New Roman" w:hAnsi="Times New Roman" w:cs="Times New Roman"/>
          <w:sz w:val="28"/>
        </w:rPr>
      </w:pPr>
      <w:bookmarkStart w:id="15" w:name="_Toc219913584"/>
      <w:r w:rsidRPr="00BE1A48">
        <w:rPr>
          <w:rFonts w:ascii="Times New Roman" w:hAnsi="Times New Roman" w:cs="Times New Roman"/>
          <w:sz w:val="28"/>
        </w:rPr>
        <w:t>User Behavioral Features</w:t>
      </w:r>
      <w:bookmarkEnd w:id="15"/>
    </w:p>
    <w:p w:rsidR="00BE1A48" w:rsidRPr="0028305C" w:rsidRDefault="007402D7" w:rsidP="0028305C">
      <w:pPr>
        <w:pStyle w:val="ListParagraph"/>
        <w:numPr>
          <w:ilvl w:val="0"/>
          <w:numId w:val="16"/>
        </w:numPr>
        <w:rPr>
          <w:rFonts w:ascii="Times New Roman" w:hAnsi="Times New Roman" w:cs="Times New Roman"/>
        </w:rPr>
      </w:pPr>
      <w:bookmarkStart w:id="16" w:name="_Toc219913585"/>
      <w:proofErr w:type="spellStart"/>
      <w:r w:rsidRPr="00BE1A48">
        <w:rPr>
          <w:rStyle w:val="Heading3Char"/>
          <w:rFonts w:ascii="Times New Roman" w:hAnsi="Times New Roman" w:cs="Times New Roman"/>
          <w:sz w:val="24"/>
        </w:rPr>
        <w:t>User_avg</w:t>
      </w:r>
      <w:proofErr w:type="spellEnd"/>
      <w:r w:rsidRPr="00BE1A48">
        <w:rPr>
          <w:rStyle w:val="Heading3Char"/>
          <w:rFonts w:ascii="Times New Roman" w:hAnsi="Times New Roman" w:cs="Times New Roman"/>
          <w:sz w:val="24"/>
        </w:rPr>
        <w:t>-amount</w:t>
      </w:r>
      <w:r w:rsidR="00287B8B" w:rsidRPr="00BE1A48">
        <w:rPr>
          <w:rStyle w:val="Heading3Char"/>
          <w:rFonts w:ascii="Times New Roman" w:hAnsi="Times New Roman" w:cs="Times New Roman"/>
          <w:sz w:val="24"/>
        </w:rPr>
        <w:t>:</w:t>
      </w:r>
      <w:bookmarkEnd w:id="16"/>
      <w:r w:rsidR="00287B8B" w:rsidRPr="00BE1A48">
        <w:rPr>
          <w:rFonts w:ascii="Times New Roman" w:hAnsi="Times New Roman" w:cs="Times New Roman"/>
          <w:sz w:val="24"/>
        </w:rPr>
        <w:t xml:space="preserve"> </w:t>
      </w:r>
      <w:r w:rsidR="00287B8B" w:rsidRPr="00BE1A48">
        <w:rPr>
          <w:rFonts w:ascii="Times New Roman" w:hAnsi="Times New Roman" w:cs="Times New Roman"/>
          <w:sz w:val="24"/>
          <w:szCs w:val="24"/>
        </w:rPr>
        <w:t xml:space="preserve">Historical average of </w:t>
      </w:r>
      <w:r w:rsidR="00E50655" w:rsidRPr="00BE1A48">
        <w:rPr>
          <w:rFonts w:ascii="Times New Roman" w:hAnsi="Times New Roman" w:cs="Times New Roman"/>
          <w:sz w:val="24"/>
          <w:szCs w:val="24"/>
        </w:rPr>
        <w:t xml:space="preserve">all </w:t>
      </w:r>
      <w:r w:rsidR="00287B8B" w:rsidRPr="00BE1A48">
        <w:rPr>
          <w:rFonts w:ascii="Times New Roman" w:hAnsi="Times New Roman" w:cs="Times New Roman"/>
          <w:sz w:val="24"/>
          <w:szCs w:val="24"/>
        </w:rPr>
        <w:t>user’s transactions</w:t>
      </w:r>
    </w:p>
    <w:p w:rsidR="007402D7" w:rsidRPr="00BE1A48" w:rsidRDefault="007402D7" w:rsidP="00287B8B">
      <w:pPr>
        <w:pStyle w:val="ListParagraph"/>
        <w:numPr>
          <w:ilvl w:val="0"/>
          <w:numId w:val="16"/>
        </w:numPr>
        <w:rPr>
          <w:rFonts w:ascii="Times New Roman" w:hAnsi="Times New Roman" w:cs="Times New Roman"/>
        </w:rPr>
      </w:pPr>
      <w:bookmarkStart w:id="17" w:name="_Toc219913586"/>
      <w:proofErr w:type="spellStart"/>
      <w:r w:rsidRPr="00BE1A48">
        <w:rPr>
          <w:rStyle w:val="Heading3Char"/>
          <w:rFonts w:ascii="Times New Roman" w:hAnsi="Times New Roman" w:cs="Times New Roman"/>
          <w:sz w:val="24"/>
        </w:rPr>
        <w:t>User_std_amount</w:t>
      </w:r>
      <w:proofErr w:type="spellEnd"/>
      <w:r w:rsidR="00287B8B" w:rsidRPr="00BE1A48">
        <w:rPr>
          <w:rStyle w:val="Heading3Char"/>
          <w:rFonts w:ascii="Times New Roman" w:hAnsi="Times New Roman" w:cs="Times New Roman"/>
          <w:sz w:val="24"/>
        </w:rPr>
        <w:t>:</w:t>
      </w:r>
      <w:bookmarkEnd w:id="17"/>
      <w:r w:rsidR="00287B8B" w:rsidRPr="00BE1A48">
        <w:rPr>
          <w:rFonts w:ascii="Times New Roman" w:hAnsi="Times New Roman" w:cs="Times New Roman"/>
          <w:sz w:val="24"/>
        </w:rPr>
        <w:t xml:space="preserve"> </w:t>
      </w:r>
      <w:r w:rsidR="00287B8B" w:rsidRPr="00BE1A48">
        <w:rPr>
          <w:rFonts w:ascii="Times New Roman" w:hAnsi="Times New Roman" w:cs="Times New Roman"/>
          <w:sz w:val="24"/>
          <w:szCs w:val="24"/>
        </w:rPr>
        <w:t>standard deviation of user’s historical transaction amount</w:t>
      </w:r>
    </w:p>
    <w:p w:rsidR="00210A64" w:rsidRPr="00BE1A48" w:rsidRDefault="00AD02E6" w:rsidP="00210A64">
      <w:pPr>
        <w:pStyle w:val="ListParagraph"/>
        <w:rPr>
          <w:rFonts w:ascii="Times New Roman" w:hAnsi="Times New Roman" w:cs="Times New Roman"/>
        </w:rPr>
      </w:pPr>
      <w:bookmarkStart w:id="18" w:name="_Toc219913587"/>
      <w:r w:rsidRPr="00BE1A48">
        <w:rPr>
          <w:rStyle w:val="Heading3Char"/>
          <w:rFonts w:ascii="Times New Roman" w:hAnsi="Times New Roman" w:cs="Times New Roman"/>
          <w:sz w:val="24"/>
        </w:rPr>
        <w:t>How it is calculated</w:t>
      </w:r>
      <w:r w:rsidR="00210A64" w:rsidRPr="00BE1A48">
        <w:rPr>
          <w:rStyle w:val="Heading3Char"/>
          <w:rFonts w:ascii="Times New Roman" w:hAnsi="Times New Roman" w:cs="Times New Roman"/>
          <w:sz w:val="24"/>
        </w:rPr>
        <w:t>:</w:t>
      </w:r>
      <w:bookmarkEnd w:id="18"/>
      <w:r w:rsidR="00210A64" w:rsidRPr="00BE1A48">
        <w:rPr>
          <w:rFonts w:ascii="Times New Roman" w:hAnsi="Times New Roman" w:cs="Times New Roman"/>
        </w:rPr>
        <w:t xml:space="preserve"> </w:t>
      </w:r>
    </w:p>
    <w:p w:rsidR="00210A64" w:rsidRPr="00BE1A48" w:rsidRDefault="00210A64" w:rsidP="00210A64">
      <w:pPr>
        <w:pStyle w:val="ListParagraph"/>
        <w:rPr>
          <w:rFonts w:ascii="Times New Roman" w:hAnsi="Times New Roman" w:cs="Times New Roman"/>
          <w:sz w:val="24"/>
          <w:szCs w:val="24"/>
        </w:rPr>
      </w:pPr>
      <w:r w:rsidRPr="00BE1A48">
        <w:rPr>
          <w:rStyle w:val="Heading4Char"/>
          <w:rFonts w:ascii="Times New Roman" w:hAnsi="Times New Roman" w:cs="Times New Roman"/>
          <w:sz w:val="24"/>
          <w:szCs w:val="24"/>
          <w:u w:val="single"/>
        </w:rPr>
        <w:t>Step 1:</w:t>
      </w:r>
      <w:r w:rsidRPr="00BE1A48">
        <w:rPr>
          <w:rFonts w:ascii="Times New Roman" w:hAnsi="Times New Roman" w:cs="Times New Roman"/>
          <w:sz w:val="24"/>
          <w:szCs w:val="24"/>
        </w:rPr>
        <w:t xml:space="preserve"> </w:t>
      </w:r>
      <w:proofErr w:type="spellStart"/>
      <w:r w:rsidRPr="00BE1A48">
        <w:rPr>
          <w:rFonts w:ascii="Times New Roman" w:hAnsi="Times New Roman" w:cs="Times New Roman"/>
          <w:sz w:val="24"/>
          <w:szCs w:val="24"/>
        </w:rPr>
        <w:t>txn_amount</w:t>
      </w:r>
      <w:proofErr w:type="spellEnd"/>
      <w:r w:rsidRPr="00BE1A48">
        <w:rPr>
          <w:rFonts w:ascii="Times New Roman" w:hAnsi="Times New Roman" w:cs="Times New Roman"/>
          <w:sz w:val="24"/>
          <w:szCs w:val="24"/>
        </w:rPr>
        <w:t xml:space="preserve"> - historical average</w:t>
      </w:r>
    </w:p>
    <w:p w:rsidR="00210A64" w:rsidRPr="00BE1A48" w:rsidRDefault="00210A64" w:rsidP="00210A64">
      <w:pPr>
        <w:pStyle w:val="ListParagraph"/>
        <w:rPr>
          <w:rFonts w:ascii="Times New Roman" w:hAnsi="Times New Roman" w:cs="Times New Roman"/>
          <w:sz w:val="24"/>
          <w:szCs w:val="24"/>
        </w:rPr>
      </w:pPr>
      <w:r w:rsidRPr="00BE1A48">
        <w:rPr>
          <w:rStyle w:val="Heading4Char"/>
          <w:rFonts w:ascii="Times New Roman" w:hAnsi="Times New Roman" w:cs="Times New Roman"/>
          <w:sz w:val="24"/>
          <w:szCs w:val="24"/>
          <w:u w:val="single"/>
        </w:rPr>
        <w:t>Step 2:</w:t>
      </w:r>
      <w:r w:rsidRPr="00BE1A48">
        <w:rPr>
          <w:rFonts w:ascii="Times New Roman" w:hAnsi="Times New Roman" w:cs="Times New Roman"/>
          <w:sz w:val="24"/>
          <w:szCs w:val="24"/>
        </w:rPr>
        <w:t xml:space="preserve"> Square of that value</w:t>
      </w:r>
    </w:p>
    <w:p w:rsidR="00210A64" w:rsidRPr="00BE1A48" w:rsidRDefault="00210A64" w:rsidP="00210A64">
      <w:pPr>
        <w:pStyle w:val="ListParagraph"/>
        <w:rPr>
          <w:rFonts w:ascii="Times New Roman" w:hAnsi="Times New Roman" w:cs="Times New Roman"/>
          <w:sz w:val="24"/>
          <w:szCs w:val="24"/>
        </w:rPr>
      </w:pPr>
      <w:r w:rsidRPr="00BE1A48">
        <w:rPr>
          <w:rStyle w:val="Heading4Char"/>
          <w:rFonts w:ascii="Times New Roman" w:hAnsi="Times New Roman" w:cs="Times New Roman"/>
          <w:sz w:val="24"/>
          <w:szCs w:val="24"/>
          <w:u w:val="single"/>
        </w:rPr>
        <w:t>Step 3:</w:t>
      </w:r>
      <w:r w:rsidRPr="00BE1A48">
        <w:rPr>
          <w:rFonts w:ascii="Times New Roman" w:hAnsi="Times New Roman" w:cs="Times New Roman"/>
          <w:sz w:val="24"/>
          <w:szCs w:val="24"/>
        </w:rPr>
        <w:t xml:space="preserve"> Sum of all squared values</w:t>
      </w:r>
    </w:p>
    <w:p w:rsidR="00210A64" w:rsidRPr="00BE1A48" w:rsidRDefault="00210A64" w:rsidP="00210A64">
      <w:pPr>
        <w:pStyle w:val="ListParagraph"/>
        <w:rPr>
          <w:rFonts w:ascii="Times New Roman" w:hAnsi="Times New Roman" w:cs="Times New Roman"/>
          <w:sz w:val="24"/>
          <w:szCs w:val="24"/>
        </w:rPr>
      </w:pPr>
      <w:r w:rsidRPr="00BE1A48">
        <w:rPr>
          <w:rStyle w:val="Heading4Char"/>
          <w:rFonts w:ascii="Times New Roman" w:hAnsi="Times New Roman" w:cs="Times New Roman"/>
          <w:sz w:val="24"/>
          <w:szCs w:val="24"/>
          <w:u w:val="single"/>
        </w:rPr>
        <w:t>Step 4:</w:t>
      </w:r>
      <w:r w:rsidRPr="00BE1A48">
        <w:rPr>
          <w:rFonts w:ascii="Times New Roman" w:hAnsi="Times New Roman" w:cs="Times New Roman"/>
          <w:sz w:val="24"/>
          <w:szCs w:val="24"/>
        </w:rPr>
        <w:t xml:space="preserve"> Calculate Variance by taking the step 3’s value and then dividing it from the total number of transactions</w:t>
      </w:r>
    </w:p>
    <w:p w:rsidR="00BE1A48" w:rsidRPr="00BE1A48" w:rsidRDefault="00210A64" w:rsidP="00BE1A48">
      <w:pPr>
        <w:pStyle w:val="ListParagraph"/>
        <w:rPr>
          <w:rFonts w:ascii="Times New Roman" w:hAnsi="Times New Roman" w:cs="Times New Roman"/>
          <w:sz w:val="24"/>
          <w:szCs w:val="24"/>
        </w:rPr>
      </w:pPr>
      <w:r w:rsidRPr="00BE1A48">
        <w:rPr>
          <w:rStyle w:val="Heading4Char"/>
          <w:rFonts w:ascii="Times New Roman" w:hAnsi="Times New Roman" w:cs="Times New Roman"/>
          <w:sz w:val="24"/>
          <w:szCs w:val="24"/>
          <w:u w:val="single"/>
        </w:rPr>
        <w:t>Step 5:</w:t>
      </w:r>
      <w:r w:rsidRPr="00BE1A48">
        <w:rPr>
          <w:rFonts w:ascii="Times New Roman" w:hAnsi="Times New Roman" w:cs="Times New Roman"/>
          <w:sz w:val="24"/>
          <w:szCs w:val="24"/>
        </w:rPr>
        <w:t xml:space="preserve"> Take Square root of Step 4’s value </w:t>
      </w:r>
    </w:p>
    <w:p w:rsidR="007402D7" w:rsidRPr="00BE1A48" w:rsidRDefault="007402D7" w:rsidP="00287B8B">
      <w:pPr>
        <w:pStyle w:val="ListParagraph"/>
        <w:numPr>
          <w:ilvl w:val="0"/>
          <w:numId w:val="16"/>
        </w:numPr>
        <w:rPr>
          <w:rFonts w:ascii="Times New Roman" w:hAnsi="Times New Roman" w:cs="Times New Roman"/>
        </w:rPr>
      </w:pPr>
      <w:bookmarkStart w:id="19" w:name="_Toc219913588"/>
      <w:proofErr w:type="spellStart"/>
      <w:r w:rsidRPr="00BE1A48">
        <w:rPr>
          <w:rStyle w:val="Heading3Char"/>
          <w:rFonts w:ascii="Times New Roman" w:hAnsi="Times New Roman" w:cs="Times New Roman"/>
          <w:sz w:val="24"/>
        </w:rPr>
        <w:t>User_max_amount</w:t>
      </w:r>
      <w:proofErr w:type="spellEnd"/>
      <w:r w:rsidR="00287B8B" w:rsidRPr="00BE1A48">
        <w:rPr>
          <w:rStyle w:val="Heading3Char"/>
          <w:rFonts w:ascii="Times New Roman" w:hAnsi="Times New Roman" w:cs="Times New Roman"/>
          <w:sz w:val="24"/>
        </w:rPr>
        <w:t>:</w:t>
      </w:r>
      <w:bookmarkEnd w:id="19"/>
      <w:r w:rsidR="00287B8B" w:rsidRPr="00BE1A48">
        <w:rPr>
          <w:rFonts w:ascii="Times New Roman" w:hAnsi="Times New Roman" w:cs="Times New Roman"/>
          <w:sz w:val="24"/>
        </w:rPr>
        <w:t xml:space="preserve"> </w:t>
      </w:r>
      <w:r w:rsidR="00287B8B" w:rsidRPr="00BE1A48">
        <w:rPr>
          <w:rFonts w:ascii="Times New Roman" w:hAnsi="Times New Roman" w:cs="Times New Roman"/>
          <w:sz w:val="24"/>
          <w:szCs w:val="24"/>
        </w:rPr>
        <w:t>User’s max transacted amount</w:t>
      </w:r>
    </w:p>
    <w:p w:rsidR="007402D7" w:rsidRPr="00BE1A48" w:rsidRDefault="007402D7" w:rsidP="00287B8B">
      <w:pPr>
        <w:pStyle w:val="ListParagraph"/>
        <w:numPr>
          <w:ilvl w:val="0"/>
          <w:numId w:val="16"/>
        </w:numPr>
        <w:rPr>
          <w:rFonts w:ascii="Times New Roman" w:hAnsi="Times New Roman" w:cs="Times New Roman"/>
        </w:rPr>
      </w:pPr>
      <w:bookmarkStart w:id="20" w:name="_Toc219913589"/>
      <w:proofErr w:type="spellStart"/>
      <w:r w:rsidRPr="00BE1A48">
        <w:rPr>
          <w:rStyle w:val="Heading3Char"/>
          <w:rFonts w:ascii="Times New Roman" w:hAnsi="Times New Roman" w:cs="Times New Roman"/>
          <w:sz w:val="24"/>
        </w:rPr>
        <w:t>User_txn_frequency</w:t>
      </w:r>
      <w:proofErr w:type="spellEnd"/>
      <w:r w:rsidR="00287B8B" w:rsidRPr="00BE1A48">
        <w:rPr>
          <w:rStyle w:val="Heading3Char"/>
          <w:rFonts w:ascii="Times New Roman" w:hAnsi="Times New Roman" w:cs="Times New Roman"/>
          <w:sz w:val="24"/>
        </w:rPr>
        <w:t>:</w:t>
      </w:r>
      <w:bookmarkEnd w:id="20"/>
      <w:r w:rsidR="00287B8B" w:rsidRPr="00BE1A48">
        <w:rPr>
          <w:rFonts w:ascii="Times New Roman" w:hAnsi="Times New Roman" w:cs="Times New Roman"/>
          <w:sz w:val="24"/>
        </w:rPr>
        <w:t xml:space="preserve"> </w:t>
      </w:r>
      <w:r w:rsidR="00287B8B" w:rsidRPr="00BE1A48">
        <w:rPr>
          <w:rFonts w:ascii="Times New Roman" w:hAnsi="Times New Roman" w:cs="Times New Roman"/>
          <w:sz w:val="24"/>
          <w:szCs w:val="24"/>
        </w:rPr>
        <w:t>count( User historical transaction amount)</w:t>
      </w:r>
    </w:p>
    <w:p w:rsidR="007402D7" w:rsidRPr="00BE1A48" w:rsidRDefault="007402D7" w:rsidP="00287B8B">
      <w:pPr>
        <w:pStyle w:val="ListParagraph"/>
        <w:numPr>
          <w:ilvl w:val="0"/>
          <w:numId w:val="16"/>
        </w:numPr>
        <w:rPr>
          <w:rFonts w:ascii="Times New Roman" w:hAnsi="Times New Roman" w:cs="Times New Roman"/>
        </w:rPr>
      </w:pPr>
      <w:bookmarkStart w:id="21" w:name="_Toc219913590"/>
      <w:proofErr w:type="spellStart"/>
      <w:r w:rsidRPr="00BE1A48">
        <w:rPr>
          <w:rStyle w:val="Heading3Char"/>
          <w:rFonts w:ascii="Times New Roman" w:hAnsi="Times New Roman" w:cs="Times New Roman"/>
          <w:sz w:val="24"/>
        </w:rPr>
        <w:t>Deviation_from_avrg</w:t>
      </w:r>
      <w:proofErr w:type="spellEnd"/>
      <w:r w:rsidR="00287B8B" w:rsidRPr="00BE1A48">
        <w:rPr>
          <w:rStyle w:val="Heading3Char"/>
          <w:rFonts w:ascii="Times New Roman" w:hAnsi="Times New Roman" w:cs="Times New Roman"/>
          <w:sz w:val="24"/>
        </w:rPr>
        <w:t>:</w:t>
      </w:r>
      <w:bookmarkEnd w:id="21"/>
      <w:r w:rsidR="00287B8B" w:rsidRPr="00BE1A48">
        <w:rPr>
          <w:rFonts w:ascii="Times New Roman" w:hAnsi="Times New Roman" w:cs="Times New Roman"/>
          <w:sz w:val="24"/>
        </w:rPr>
        <w:t xml:space="preserve"> </w:t>
      </w:r>
      <w:r w:rsidR="00287B8B" w:rsidRPr="00BE1A48">
        <w:rPr>
          <w:rFonts w:ascii="Times New Roman" w:hAnsi="Times New Roman" w:cs="Times New Roman"/>
          <w:sz w:val="24"/>
          <w:szCs w:val="24"/>
        </w:rPr>
        <w:t xml:space="preserve">Diff of this transaction from user historical </w:t>
      </w:r>
      <w:proofErr w:type="spellStart"/>
      <w:r w:rsidR="00287B8B" w:rsidRPr="00BE1A48">
        <w:rPr>
          <w:rFonts w:ascii="Times New Roman" w:hAnsi="Times New Roman" w:cs="Times New Roman"/>
          <w:sz w:val="24"/>
          <w:szCs w:val="24"/>
        </w:rPr>
        <w:t>avrg</w:t>
      </w:r>
      <w:proofErr w:type="spellEnd"/>
      <w:r w:rsidR="00287B8B" w:rsidRPr="00BE1A48">
        <w:rPr>
          <w:rFonts w:ascii="Times New Roman" w:hAnsi="Times New Roman" w:cs="Times New Roman"/>
          <w:sz w:val="24"/>
        </w:rPr>
        <w:t xml:space="preserve"> </w:t>
      </w:r>
    </w:p>
    <w:p w:rsidR="007402D7" w:rsidRPr="00BE1A48" w:rsidRDefault="007402D7" w:rsidP="00287B8B">
      <w:pPr>
        <w:pStyle w:val="ListParagraph"/>
        <w:numPr>
          <w:ilvl w:val="0"/>
          <w:numId w:val="16"/>
        </w:numPr>
        <w:rPr>
          <w:rFonts w:ascii="Times New Roman" w:hAnsi="Times New Roman" w:cs="Times New Roman"/>
        </w:rPr>
      </w:pPr>
      <w:bookmarkStart w:id="22" w:name="_Toc219913591"/>
      <w:proofErr w:type="spellStart"/>
      <w:r w:rsidRPr="00BE1A48">
        <w:rPr>
          <w:rStyle w:val="Heading3Char"/>
          <w:rFonts w:ascii="Times New Roman" w:hAnsi="Times New Roman" w:cs="Times New Roman"/>
          <w:sz w:val="24"/>
        </w:rPr>
        <w:t>Amount_to_max_ratio</w:t>
      </w:r>
      <w:proofErr w:type="spellEnd"/>
      <w:r w:rsidR="00287B8B" w:rsidRPr="00BE1A48">
        <w:rPr>
          <w:rStyle w:val="Heading3Char"/>
          <w:rFonts w:ascii="Times New Roman" w:hAnsi="Times New Roman" w:cs="Times New Roman"/>
          <w:sz w:val="24"/>
        </w:rPr>
        <w:t>:</w:t>
      </w:r>
      <w:bookmarkEnd w:id="22"/>
      <w:r w:rsidR="00287B8B" w:rsidRPr="00BE1A48">
        <w:rPr>
          <w:rFonts w:ascii="Times New Roman" w:hAnsi="Times New Roman" w:cs="Times New Roman"/>
          <w:sz w:val="24"/>
        </w:rPr>
        <w:t xml:space="preserve"> </w:t>
      </w:r>
      <w:r w:rsidR="00287B8B" w:rsidRPr="00BE1A48">
        <w:rPr>
          <w:rFonts w:ascii="Times New Roman" w:hAnsi="Times New Roman" w:cs="Times New Roman"/>
          <w:sz w:val="24"/>
          <w:szCs w:val="24"/>
        </w:rPr>
        <w:t xml:space="preserve">amount/User historical </w:t>
      </w:r>
      <w:proofErr w:type="spellStart"/>
      <w:r w:rsidR="00287B8B" w:rsidRPr="00BE1A48">
        <w:rPr>
          <w:rFonts w:ascii="Times New Roman" w:hAnsi="Times New Roman" w:cs="Times New Roman"/>
          <w:sz w:val="24"/>
          <w:szCs w:val="24"/>
        </w:rPr>
        <w:t>avrg</w:t>
      </w:r>
      <w:proofErr w:type="spellEnd"/>
    </w:p>
    <w:p w:rsidR="007402D7" w:rsidRPr="00BE1A48" w:rsidRDefault="007402D7" w:rsidP="00287B8B">
      <w:pPr>
        <w:pStyle w:val="ListParagraph"/>
        <w:numPr>
          <w:ilvl w:val="0"/>
          <w:numId w:val="16"/>
        </w:numPr>
        <w:rPr>
          <w:rFonts w:ascii="Times New Roman" w:hAnsi="Times New Roman" w:cs="Times New Roman"/>
        </w:rPr>
      </w:pPr>
      <w:bookmarkStart w:id="23" w:name="_Toc219913592"/>
      <w:proofErr w:type="spellStart"/>
      <w:r w:rsidRPr="00BE1A48">
        <w:rPr>
          <w:rStyle w:val="Heading3Char"/>
          <w:rFonts w:ascii="Times New Roman" w:hAnsi="Times New Roman" w:cs="Times New Roman"/>
          <w:sz w:val="24"/>
        </w:rPr>
        <w:t>Internation_ratio</w:t>
      </w:r>
      <w:proofErr w:type="spellEnd"/>
      <w:r w:rsidR="00287B8B" w:rsidRPr="00BE1A48">
        <w:rPr>
          <w:rStyle w:val="Heading3Char"/>
          <w:rFonts w:ascii="Times New Roman" w:hAnsi="Times New Roman" w:cs="Times New Roman"/>
          <w:sz w:val="24"/>
        </w:rPr>
        <w:t>:</w:t>
      </w:r>
      <w:bookmarkEnd w:id="23"/>
      <w:r w:rsidR="00287B8B" w:rsidRPr="00BE1A48">
        <w:rPr>
          <w:rFonts w:ascii="Times New Roman" w:hAnsi="Times New Roman" w:cs="Times New Roman"/>
          <w:sz w:val="24"/>
        </w:rPr>
        <w:t xml:space="preserve"> </w:t>
      </w:r>
      <w:r w:rsidR="00287B8B" w:rsidRPr="00BE1A48">
        <w:rPr>
          <w:rFonts w:ascii="Times New Roman" w:hAnsi="Times New Roman" w:cs="Times New Roman"/>
          <w:sz w:val="24"/>
          <w:szCs w:val="24"/>
        </w:rPr>
        <w:t xml:space="preserve">count ( International </w:t>
      </w:r>
      <w:proofErr w:type="spellStart"/>
      <w:r w:rsidR="00287B8B" w:rsidRPr="00BE1A48">
        <w:rPr>
          <w:rFonts w:ascii="Times New Roman" w:hAnsi="Times New Roman" w:cs="Times New Roman"/>
          <w:sz w:val="24"/>
          <w:szCs w:val="24"/>
        </w:rPr>
        <w:t>txns</w:t>
      </w:r>
      <w:proofErr w:type="spellEnd"/>
      <w:r w:rsidR="00287B8B" w:rsidRPr="00BE1A48">
        <w:rPr>
          <w:rFonts w:ascii="Times New Roman" w:hAnsi="Times New Roman" w:cs="Times New Roman"/>
          <w:sz w:val="24"/>
          <w:szCs w:val="24"/>
        </w:rPr>
        <w:t xml:space="preserve">/total no. of </w:t>
      </w:r>
      <w:proofErr w:type="spellStart"/>
      <w:r w:rsidR="00287B8B" w:rsidRPr="00BE1A48">
        <w:rPr>
          <w:rFonts w:ascii="Times New Roman" w:hAnsi="Times New Roman" w:cs="Times New Roman"/>
          <w:sz w:val="24"/>
          <w:szCs w:val="24"/>
        </w:rPr>
        <w:t>txns</w:t>
      </w:r>
      <w:proofErr w:type="spellEnd"/>
      <w:r w:rsidR="00287B8B" w:rsidRPr="00BE1A48">
        <w:rPr>
          <w:rFonts w:ascii="Times New Roman" w:hAnsi="Times New Roman" w:cs="Times New Roman"/>
          <w:sz w:val="24"/>
          <w:szCs w:val="24"/>
        </w:rPr>
        <w:t xml:space="preserve"> )</w:t>
      </w:r>
    </w:p>
    <w:p w:rsidR="007402D7" w:rsidRPr="00BE1A48" w:rsidRDefault="007402D7" w:rsidP="00287B8B">
      <w:pPr>
        <w:pStyle w:val="Heading3"/>
        <w:rPr>
          <w:rFonts w:ascii="Times New Roman" w:hAnsi="Times New Roman" w:cs="Times New Roman"/>
          <w:sz w:val="28"/>
        </w:rPr>
      </w:pPr>
      <w:bookmarkStart w:id="24" w:name="_Toc219913593"/>
      <w:r w:rsidRPr="00BE1A48">
        <w:rPr>
          <w:rFonts w:ascii="Times New Roman" w:hAnsi="Times New Roman" w:cs="Times New Roman"/>
          <w:sz w:val="28"/>
        </w:rPr>
        <w:t>Account &amp; Relationship Features</w:t>
      </w:r>
      <w:bookmarkEnd w:id="24"/>
    </w:p>
    <w:p w:rsidR="007402D7" w:rsidRPr="00BE1A48" w:rsidRDefault="007402D7" w:rsidP="00287B8B">
      <w:pPr>
        <w:pStyle w:val="ListParagraph"/>
        <w:numPr>
          <w:ilvl w:val="0"/>
          <w:numId w:val="16"/>
        </w:numPr>
        <w:rPr>
          <w:rFonts w:ascii="Times New Roman" w:hAnsi="Times New Roman" w:cs="Times New Roman"/>
        </w:rPr>
      </w:pPr>
      <w:bookmarkStart w:id="25" w:name="_Toc219913594"/>
      <w:proofErr w:type="spellStart"/>
      <w:r w:rsidRPr="00BE1A48">
        <w:rPr>
          <w:rStyle w:val="Heading3Char"/>
          <w:rFonts w:ascii="Times New Roman" w:hAnsi="Times New Roman" w:cs="Times New Roman"/>
          <w:sz w:val="24"/>
        </w:rPr>
        <w:t>num_of_accounts</w:t>
      </w:r>
      <w:bookmarkEnd w:id="25"/>
      <w:proofErr w:type="spellEnd"/>
      <w:r w:rsidR="003F7783" w:rsidRPr="00BE1A48">
        <w:rPr>
          <w:rFonts w:ascii="Times New Roman" w:hAnsi="Times New Roman" w:cs="Times New Roman"/>
        </w:rPr>
        <w:t xml:space="preserve">: </w:t>
      </w:r>
      <w:r w:rsidR="003F7783" w:rsidRPr="00BE1A48">
        <w:rPr>
          <w:rFonts w:ascii="Times New Roman" w:hAnsi="Times New Roman" w:cs="Times New Roman"/>
          <w:sz w:val="24"/>
          <w:szCs w:val="24"/>
        </w:rPr>
        <w:t>This column has total number</w:t>
      </w:r>
      <w:r w:rsidR="003F7783" w:rsidRPr="00BE1A48">
        <w:rPr>
          <w:rFonts w:ascii="Times New Roman" w:hAnsi="Times New Roman" w:cs="Times New Roman"/>
          <w:sz w:val="24"/>
        </w:rPr>
        <w:t xml:space="preserve"> </w:t>
      </w:r>
    </w:p>
    <w:p w:rsidR="007402D7" w:rsidRPr="00BE1A48" w:rsidRDefault="007402D7" w:rsidP="00287B8B">
      <w:pPr>
        <w:pStyle w:val="ListParagraph"/>
        <w:numPr>
          <w:ilvl w:val="0"/>
          <w:numId w:val="16"/>
        </w:numPr>
        <w:rPr>
          <w:rFonts w:ascii="Times New Roman" w:hAnsi="Times New Roman" w:cs="Times New Roman"/>
          <w:sz w:val="24"/>
          <w:szCs w:val="24"/>
        </w:rPr>
      </w:pPr>
      <w:bookmarkStart w:id="26" w:name="_Toc219913595"/>
      <w:proofErr w:type="spellStart"/>
      <w:r w:rsidRPr="00BE1A48">
        <w:rPr>
          <w:rStyle w:val="Heading3Char"/>
          <w:rFonts w:ascii="Times New Roman" w:hAnsi="Times New Roman" w:cs="Times New Roman"/>
          <w:sz w:val="24"/>
        </w:rPr>
        <w:t>user_multiple_acc_flag</w:t>
      </w:r>
      <w:proofErr w:type="spellEnd"/>
      <w:r w:rsidR="003F7783" w:rsidRPr="00BE1A48">
        <w:rPr>
          <w:rStyle w:val="Heading3Char"/>
          <w:rFonts w:ascii="Times New Roman" w:hAnsi="Times New Roman" w:cs="Times New Roman"/>
          <w:sz w:val="24"/>
          <w:szCs w:val="24"/>
        </w:rPr>
        <w:t>:</w:t>
      </w:r>
      <w:bookmarkEnd w:id="26"/>
      <w:r w:rsidR="003F7783" w:rsidRPr="00BE1A48">
        <w:rPr>
          <w:rFonts w:ascii="Times New Roman" w:hAnsi="Times New Roman" w:cs="Times New Roman"/>
          <w:sz w:val="24"/>
          <w:szCs w:val="24"/>
        </w:rPr>
        <w:t xml:space="preserve"> Put 1 if 1 customer Id has multiple accounts [1 if account no. &gt;0]</w:t>
      </w:r>
    </w:p>
    <w:p w:rsidR="007402D7" w:rsidRPr="00BE1A48" w:rsidRDefault="007402D7" w:rsidP="00287B8B">
      <w:pPr>
        <w:pStyle w:val="ListParagraph"/>
        <w:numPr>
          <w:ilvl w:val="0"/>
          <w:numId w:val="16"/>
        </w:numPr>
        <w:rPr>
          <w:rFonts w:ascii="Times New Roman" w:hAnsi="Times New Roman" w:cs="Times New Roman"/>
          <w:sz w:val="24"/>
          <w:szCs w:val="24"/>
        </w:rPr>
      </w:pPr>
      <w:bookmarkStart w:id="27" w:name="_Toc219913596"/>
      <w:proofErr w:type="spellStart"/>
      <w:r w:rsidRPr="00BE1A48">
        <w:rPr>
          <w:rStyle w:val="Heading3Char"/>
          <w:rFonts w:ascii="Times New Roman" w:hAnsi="Times New Roman" w:cs="Times New Roman"/>
          <w:sz w:val="24"/>
        </w:rPr>
        <w:t>cross_account_transfer_ratio</w:t>
      </w:r>
      <w:proofErr w:type="spellEnd"/>
      <w:r w:rsidR="003F7783" w:rsidRPr="00BE1A48">
        <w:rPr>
          <w:rStyle w:val="Heading3Char"/>
          <w:rFonts w:ascii="Times New Roman" w:hAnsi="Times New Roman" w:cs="Times New Roman"/>
          <w:sz w:val="24"/>
          <w:szCs w:val="24"/>
        </w:rPr>
        <w:t>:</w:t>
      </w:r>
      <w:bookmarkEnd w:id="27"/>
      <w:r w:rsidR="003F7783" w:rsidRPr="00BE1A48">
        <w:rPr>
          <w:rFonts w:ascii="Times New Roman" w:hAnsi="Times New Roman" w:cs="Times New Roman"/>
          <w:sz w:val="24"/>
          <w:szCs w:val="24"/>
        </w:rPr>
        <w:t xml:space="preserve"> cross accounts </w:t>
      </w:r>
      <w:proofErr w:type="spellStart"/>
      <w:r w:rsidR="003F7783" w:rsidRPr="00BE1A48">
        <w:rPr>
          <w:rFonts w:ascii="Times New Roman" w:hAnsi="Times New Roman" w:cs="Times New Roman"/>
          <w:sz w:val="24"/>
          <w:szCs w:val="24"/>
        </w:rPr>
        <w:t>txns</w:t>
      </w:r>
      <w:proofErr w:type="spellEnd"/>
      <w:r w:rsidR="003F7783" w:rsidRPr="00BE1A48">
        <w:rPr>
          <w:rFonts w:ascii="Times New Roman" w:hAnsi="Times New Roman" w:cs="Times New Roman"/>
          <w:sz w:val="24"/>
          <w:szCs w:val="24"/>
        </w:rPr>
        <w:t>/</w:t>
      </w:r>
      <w:proofErr w:type="spellStart"/>
      <w:r w:rsidR="003F7783" w:rsidRPr="00BE1A48">
        <w:rPr>
          <w:rFonts w:ascii="Times New Roman" w:hAnsi="Times New Roman" w:cs="Times New Roman"/>
          <w:sz w:val="24"/>
          <w:szCs w:val="24"/>
        </w:rPr>
        <w:t>total_txns</w:t>
      </w:r>
      <w:proofErr w:type="spellEnd"/>
    </w:p>
    <w:p w:rsidR="007402D7" w:rsidRPr="00BE1A48" w:rsidRDefault="007402D7" w:rsidP="00287B8B">
      <w:pPr>
        <w:pStyle w:val="ListParagraph"/>
        <w:numPr>
          <w:ilvl w:val="0"/>
          <w:numId w:val="16"/>
        </w:numPr>
        <w:rPr>
          <w:rFonts w:ascii="Times New Roman" w:hAnsi="Times New Roman" w:cs="Times New Roman"/>
        </w:rPr>
      </w:pPr>
      <w:bookmarkStart w:id="28" w:name="_Toc219913597"/>
      <w:proofErr w:type="spellStart"/>
      <w:r w:rsidRPr="00BE1A48">
        <w:rPr>
          <w:rStyle w:val="Heading3Char"/>
          <w:rFonts w:ascii="Times New Roman" w:hAnsi="Times New Roman" w:cs="Times New Roman"/>
          <w:sz w:val="24"/>
        </w:rPr>
        <w:t>geo_anomaly_flag</w:t>
      </w:r>
      <w:proofErr w:type="spellEnd"/>
      <w:r w:rsidR="003F7783" w:rsidRPr="00BE1A48">
        <w:rPr>
          <w:rStyle w:val="Heading3Char"/>
          <w:rFonts w:ascii="Times New Roman" w:hAnsi="Times New Roman" w:cs="Times New Roman"/>
          <w:sz w:val="24"/>
        </w:rPr>
        <w:t>:</w:t>
      </w:r>
      <w:bookmarkEnd w:id="28"/>
      <w:r w:rsidR="003F7783" w:rsidRPr="00BE1A48">
        <w:rPr>
          <w:rFonts w:ascii="Times New Roman" w:hAnsi="Times New Roman" w:cs="Times New Roman"/>
          <w:sz w:val="24"/>
        </w:rPr>
        <w:t xml:space="preserve"> </w:t>
      </w:r>
      <w:r w:rsidR="003F7783" w:rsidRPr="00BE1A48">
        <w:rPr>
          <w:rFonts w:ascii="Times New Roman" w:hAnsi="Times New Roman" w:cs="Times New Roman"/>
          <w:sz w:val="24"/>
          <w:szCs w:val="24"/>
        </w:rPr>
        <w:t xml:space="preserve">put 1 if </w:t>
      </w:r>
      <w:proofErr w:type="spellStart"/>
      <w:r w:rsidR="003F7783" w:rsidRPr="00BE1A48">
        <w:rPr>
          <w:rFonts w:ascii="Times New Roman" w:hAnsi="Times New Roman" w:cs="Times New Roman"/>
          <w:sz w:val="24"/>
          <w:szCs w:val="24"/>
        </w:rPr>
        <w:t>unique_countries</w:t>
      </w:r>
      <w:proofErr w:type="spellEnd"/>
      <w:r w:rsidR="003F7783" w:rsidRPr="00BE1A48">
        <w:rPr>
          <w:rFonts w:ascii="Times New Roman" w:hAnsi="Times New Roman" w:cs="Times New Roman"/>
          <w:sz w:val="24"/>
          <w:szCs w:val="24"/>
        </w:rPr>
        <w:t>&gt;2</w:t>
      </w:r>
    </w:p>
    <w:p w:rsidR="007402D7" w:rsidRPr="00BE1A48" w:rsidRDefault="007402D7" w:rsidP="00287B8B">
      <w:pPr>
        <w:pStyle w:val="ListParagraph"/>
        <w:numPr>
          <w:ilvl w:val="0"/>
          <w:numId w:val="16"/>
        </w:numPr>
        <w:rPr>
          <w:rFonts w:ascii="Times New Roman" w:hAnsi="Times New Roman" w:cs="Times New Roman"/>
        </w:rPr>
      </w:pPr>
      <w:bookmarkStart w:id="29" w:name="_Toc219913598"/>
      <w:proofErr w:type="spellStart"/>
      <w:r w:rsidRPr="00BE1A48">
        <w:rPr>
          <w:rStyle w:val="Heading3Char"/>
          <w:rFonts w:ascii="Times New Roman" w:hAnsi="Times New Roman" w:cs="Times New Roman"/>
          <w:sz w:val="24"/>
        </w:rPr>
        <w:t>is_new_beneficiary</w:t>
      </w:r>
      <w:proofErr w:type="spellEnd"/>
      <w:r w:rsidR="003F7783" w:rsidRPr="00BE1A48">
        <w:rPr>
          <w:rStyle w:val="Heading3Char"/>
          <w:rFonts w:ascii="Times New Roman" w:hAnsi="Times New Roman" w:cs="Times New Roman"/>
          <w:sz w:val="24"/>
        </w:rPr>
        <w:t>:</w:t>
      </w:r>
      <w:bookmarkEnd w:id="29"/>
      <w:r w:rsidR="003F7783" w:rsidRPr="00BE1A48">
        <w:rPr>
          <w:rFonts w:ascii="Times New Roman" w:hAnsi="Times New Roman" w:cs="Times New Roman"/>
          <w:sz w:val="24"/>
        </w:rPr>
        <w:t xml:space="preserve"> </w:t>
      </w:r>
      <w:r w:rsidR="003F7783" w:rsidRPr="00BE1A48">
        <w:rPr>
          <w:rFonts w:ascii="Times New Roman" w:hAnsi="Times New Roman" w:cs="Times New Roman"/>
          <w:sz w:val="24"/>
          <w:szCs w:val="24"/>
        </w:rPr>
        <w:t xml:space="preserve">put 1 if ben id </w:t>
      </w:r>
      <w:proofErr w:type="spellStart"/>
      <w:r w:rsidR="003F7783" w:rsidRPr="00BE1A48">
        <w:rPr>
          <w:rFonts w:ascii="Times New Roman" w:hAnsi="Times New Roman" w:cs="Times New Roman"/>
          <w:sz w:val="24"/>
          <w:szCs w:val="24"/>
        </w:rPr>
        <w:t>doesnot</w:t>
      </w:r>
      <w:proofErr w:type="spellEnd"/>
      <w:r w:rsidR="003F7783" w:rsidRPr="00BE1A48">
        <w:rPr>
          <w:rFonts w:ascii="Times New Roman" w:hAnsi="Times New Roman" w:cs="Times New Roman"/>
          <w:sz w:val="24"/>
          <w:szCs w:val="24"/>
        </w:rPr>
        <w:t xml:space="preserve"> exist in history or occur rarely</w:t>
      </w:r>
    </w:p>
    <w:p w:rsidR="007402D7" w:rsidRPr="00BE1A48" w:rsidRDefault="007402D7" w:rsidP="00287B8B">
      <w:pPr>
        <w:pStyle w:val="ListParagraph"/>
        <w:numPr>
          <w:ilvl w:val="0"/>
          <w:numId w:val="16"/>
        </w:numPr>
        <w:rPr>
          <w:rFonts w:ascii="Times New Roman" w:hAnsi="Times New Roman" w:cs="Times New Roman"/>
        </w:rPr>
      </w:pPr>
      <w:bookmarkStart w:id="30" w:name="_Toc219913599"/>
      <w:r w:rsidRPr="00BE1A48">
        <w:rPr>
          <w:rStyle w:val="Heading3Char"/>
          <w:rFonts w:ascii="Times New Roman" w:hAnsi="Times New Roman" w:cs="Times New Roman"/>
          <w:sz w:val="24"/>
        </w:rPr>
        <w:t>ben_txn_count_30days</w:t>
      </w:r>
      <w:r w:rsidR="003F7783" w:rsidRPr="00BE1A48">
        <w:rPr>
          <w:rStyle w:val="Heading3Char"/>
          <w:rFonts w:ascii="Times New Roman" w:hAnsi="Times New Roman" w:cs="Times New Roman"/>
          <w:sz w:val="24"/>
        </w:rPr>
        <w:t>:</w:t>
      </w:r>
      <w:bookmarkEnd w:id="30"/>
      <w:r w:rsidR="003F7783" w:rsidRPr="00BE1A48">
        <w:rPr>
          <w:rFonts w:ascii="Times New Roman" w:hAnsi="Times New Roman" w:cs="Times New Roman"/>
          <w:sz w:val="24"/>
        </w:rPr>
        <w:t xml:space="preserve"> </w:t>
      </w:r>
      <w:r w:rsidR="003F7783" w:rsidRPr="00BE1A48">
        <w:rPr>
          <w:rFonts w:ascii="Times New Roman" w:hAnsi="Times New Roman" w:cs="Times New Roman"/>
          <w:sz w:val="24"/>
          <w:szCs w:val="24"/>
        </w:rPr>
        <w:t xml:space="preserve">Number of </w:t>
      </w:r>
      <w:proofErr w:type="spellStart"/>
      <w:r w:rsidR="003F7783" w:rsidRPr="00BE1A48">
        <w:rPr>
          <w:rFonts w:ascii="Times New Roman" w:hAnsi="Times New Roman" w:cs="Times New Roman"/>
          <w:sz w:val="24"/>
          <w:szCs w:val="24"/>
        </w:rPr>
        <w:t>txns</w:t>
      </w:r>
      <w:proofErr w:type="spellEnd"/>
      <w:r w:rsidR="003F7783" w:rsidRPr="00BE1A48">
        <w:rPr>
          <w:rFonts w:ascii="Times New Roman" w:hAnsi="Times New Roman" w:cs="Times New Roman"/>
          <w:sz w:val="24"/>
          <w:szCs w:val="24"/>
        </w:rPr>
        <w:t xml:space="preserve"> done to this ben Id</w:t>
      </w:r>
    </w:p>
    <w:p w:rsidR="007402D7" w:rsidRPr="00BE1A48" w:rsidRDefault="007402D7" w:rsidP="00287B8B">
      <w:pPr>
        <w:pStyle w:val="Heading3"/>
        <w:rPr>
          <w:rFonts w:ascii="Times New Roman" w:hAnsi="Times New Roman" w:cs="Times New Roman"/>
          <w:sz w:val="28"/>
        </w:rPr>
      </w:pPr>
      <w:bookmarkStart w:id="31" w:name="_Toc219913600"/>
      <w:r w:rsidRPr="00BE1A48">
        <w:rPr>
          <w:rFonts w:ascii="Times New Roman" w:hAnsi="Times New Roman" w:cs="Times New Roman"/>
          <w:sz w:val="28"/>
        </w:rPr>
        <w:lastRenderedPageBreak/>
        <w:t>Velocity &amp; Frequency Features</w:t>
      </w:r>
      <w:bookmarkEnd w:id="31"/>
    </w:p>
    <w:p w:rsidR="007402D7" w:rsidRPr="00BE1A48" w:rsidRDefault="007402D7" w:rsidP="00287B8B">
      <w:pPr>
        <w:pStyle w:val="ListParagraph"/>
        <w:numPr>
          <w:ilvl w:val="0"/>
          <w:numId w:val="16"/>
        </w:numPr>
        <w:rPr>
          <w:rFonts w:ascii="Times New Roman" w:hAnsi="Times New Roman" w:cs="Times New Roman"/>
        </w:rPr>
      </w:pPr>
      <w:bookmarkStart w:id="32" w:name="_Toc219913601"/>
      <w:r w:rsidRPr="00BE1A48">
        <w:rPr>
          <w:rStyle w:val="Heading3Char"/>
          <w:rFonts w:ascii="Times New Roman" w:hAnsi="Times New Roman" w:cs="Times New Roman"/>
          <w:sz w:val="24"/>
        </w:rPr>
        <w:t>txn_count_30s</w:t>
      </w:r>
      <w:r w:rsidR="003F7783" w:rsidRPr="00BE1A48">
        <w:rPr>
          <w:rStyle w:val="Heading3Char"/>
          <w:rFonts w:ascii="Times New Roman" w:hAnsi="Times New Roman" w:cs="Times New Roman"/>
          <w:sz w:val="24"/>
        </w:rPr>
        <w:t>:</w:t>
      </w:r>
      <w:bookmarkEnd w:id="32"/>
      <w:r w:rsidR="003F7783" w:rsidRPr="00BE1A48">
        <w:rPr>
          <w:rFonts w:ascii="Times New Roman" w:hAnsi="Times New Roman" w:cs="Times New Roman"/>
          <w:sz w:val="24"/>
        </w:rPr>
        <w:t xml:space="preserve"> Number of transactions in 30secs</w:t>
      </w:r>
    </w:p>
    <w:p w:rsidR="007402D7" w:rsidRPr="00BE1A48" w:rsidRDefault="007402D7" w:rsidP="00287B8B">
      <w:pPr>
        <w:pStyle w:val="ListParagraph"/>
        <w:numPr>
          <w:ilvl w:val="0"/>
          <w:numId w:val="16"/>
        </w:numPr>
        <w:rPr>
          <w:rFonts w:ascii="Times New Roman" w:hAnsi="Times New Roman" w:cs="Times New Roman"/>
        </w:rPr>
      </w:pPr>
      <w:bookmarkStart w:id="33" w:name="_Toc219913602"/>
      <w:r w:rsidRPr="00BE1A48">
        <w:rPr>
          <w:rStyle w:val="Heading3Char"/>
          <w:rFonts w:ascii="Times New Roman" w:hAnsi="Times New Roman" w:cs="Times New Roman"/>
          <w:sz w:val="24"/>
        </w:rPr>
        <w:t>txn_count_10min</w:t>
      </w:r>
      <w:r w:rsidR="003F7783" w:rsidRPr="00BE1A48">
        <w:rPr>
          <w:rStyle w:val="Heading3Char"/>
          <w:rFonts w:ascii="Times New Roman" w:hAnsi="Times New Roman" w:cs="Times New Roman"/>
          <w:sz w:val="24"/>
        </w:rPr>
        <w:t>:</w:t>
      </w:r>
      <w:bookmarkEnd w:id="33"/>
      <w:r w:rsidR="003F7783" w:rsidRPr="00BE1A48">
        <w:rPr>
          <w:rFonts w:ascii="Times New Roman" w:hAnsi="Times New Roman" w:cs="Times New Roman"/>
          <w:sz w:val="24"/>
        </w:rPr>
        <w:t xml:space="preserve"> Number of transactions in 10mins</w:t>
      </w:r>
    </w:p>
    <w:p w:rsidR="007402D7" w:rsidRPr="00BE1A48" w:rsidRDefault="007402D7" w:rsidP="00287B8B">
      <w:pPr>
        <w:pStyle w:val="ListParagraph"/>
        <w:numPr>
          <w:ilvl w:val="0"/>
          <w:numId w:val="16"/>
        </w:numPr>
        <w:rPr>
          <w:rFonts w:ascii="Times New Roman" w:hAnsi="Times New Roman" w:cs="Times New Roman"/>
          <w:sz w:val="24"/>
        </w:rPr>
      </w:pPr>
      <w:bookmarkStart w:id="34" w:name="_Toc219913603"/>
      <w:r w:rsidRPr="00BE1A48">
        <w:rPr>
          <w:rStyle w:val="Heading3Char"/>
          <w:rFonts w:ascii="Times New Roman" w:hAnsi="Times New Roman" w:cs="Times New Roman"/>
          <w:sz w:val="24"/>
        </w:rPr>
        <w:t>txn_count_1hr</w:t>
      </w:r>
      <w:r w:rsidR="003F7783" w:rsidRPr="00BE1A48">
        <w:rPr>
          <w:rStyle w:val="Heading3Char"/>
          <w:rFonts w:ascii="Times New Roman" w:hAnsi="Times New Roman" w:cs="Times New Roman"/>
          <w:sz w:val="24"/>
        </w:rPr>
        <w:t>:</w:t>
      </w:r>
      <w:bookmarkEnd w:id="34"/>
      <w:r w:rsidR="003F7783" w:rsidRPr="00BE1A48">
        <w:rPr>
          <w:rFonts w:ascii="Times New Roman" w:hAnsi="Times New Roman" w:cs="Times New Roman"/>
          <w:sz w:val="24"/>
        </w:rPr>
        <w:t xml:space="preserve"> Number of </w:t>
      </w:r>
      <w:proofErr w:type="spellStart"/>
      <w:r w:rsidR="003F7783" w:rsidRPr="00BE1A48">
        <w:rPr>
          <w:rFonts w:ascii="Times New Roman" w:hAnsi="Times New Roman" w:cs="Times New Roman"/>
          <w:sz w:val="24"/>
        </w:rPr>
        <w:t>Txns</w:t>
      </w:r>
      <w:proofErr w:type="spellEnd"/>
      <w:r w:rsidR="003F7783" w:rsidRPr="00BE1A48">
        <w:rPr>
          <w:rFonts w:ascii="Times New Roman" w:hAnsi="Times New Roman" w:cs="Times New Roman"/>
          <w:sz w:val="24"/>
        </w:rPr>
        <w:t xml:space="preserve"> in 1 hour</w:t>
      </w:r>
    </w:p>
    <w:p w:rsidR="007402D7" w:rsidRPr="00BE1A48" w:rsidRDefault="007402D7" w:rsidP="00287B8B">
      <w:pPr>
        <w:pStyle w:val="ListParagraph"/>
        <w:numPr>
          <w:ilvl w:val="0"/>
          <w:numId w:val="16"/>
        </w:numPr>
        <w:rPr>
          <w:rFonts w:ascii="Times New Roman" w:hAnsi="Times New Roman" w:cs="Times New Roman"/>
        </w:rPr>
      </w:pPr>
      <w:bookmarkStart w:id="35" w:name="_Toc219913604"/>
      <w:proofErr w:type="spellStart"/>
      <w:r w:rsidRPr="00BE1A48">
        <w:rPr>
          <w:rStyle w:val="Heading3Char"/>
          <w:rFonts w:ascii="Times New Roman" w:hAnsi="Times New Roman" w:cs="Times New Roman"/>
          <w:sz w:val="24"/>
        </w:rPr>
        <w:t>hourly_total</w:t>
      </w:r>
      <w:proofErr w:type="spellEnd"/>
      <w:r w:rsidR="003F7783" w:rsidRPr="00BE1A48">
        <w:rPr>
          <w:rStyle w:val="Heading3Char"/>
          <w:rFonts w:ascii="Times New Roman" w:hAnsi="Times New Roman" w:cs="Times New Roman"/>
          <w:sz w:val="24"/>
        </w:rPr>
        <w:t>:</w:t>
      </w:r>
      <w:bookmarkEnd w:id="35"/>
      <w:r w:rsidR="003F7783" w:rsidRPr="00BE1A48">
        <w:rPr>
          <w:rFonts w:ascii="Times New Roman" w:hAnsi="Times New Roman" w:cs="Times New Roman"/>
          <w:sz w:val="24"/>
        </w:rPr>
        <w:t xml:space="preserve"> sum of transactions done in 1hr</w:t>
      </w:r>
    </w:p>
    <w:p w:rsidR="007402D7" w:rsidRPr="00BE1A48" w:rsidRDefault="007402D7" w:rsidP="00287B8B">
      <w:pPr>
        <w:pStyle w:val="ListParagraph"/>
        <w:numPr>
          <w:ilvl w:val="0"/>
          <w:numId w:val="16"/>
        </w:numPr>
        <w:rPr>
          <w:rFonts w:ascii="Times New Roman" w:hAnsi="Times New Roman" w:cs="Times New Roman"/>
        </w:rPr>
      </w:pPr>
      <w:bookmarkStart w:id="36" w:name="_Toc219913605"/>
      <w:proofErr w:type="spellStart"/>
      <w:r w:rsidRPr="00BE1A48">
        <w:rPr>
          <w:rStyle w:val="Heading3Char"/>
          <w:rFonts w:ascii="Times New Roman" w:hAnsi="Times New Roman" w:cs="Times New Roman"/>
          <w:sz w:val="24"/>
        </w:rPr>
        <w:t>hourly_count</w:t>
      </w:r>
      <w:proofErr w:type="spellEnd"/>
      <w:r w:rsidR="003F7783" w:rsidRPr="00BE1A48">
        <w:rPr>
          <w:rStyle w:val="Heading3Char"/>
          <w:rFonts w:ascii="Times New Roman" w:hAnsi="Times New Roman" w:cs="Times New Roman"/>
          <w:sz w:val="24"/>
        </w:rPr>
        <w:t>:</w:t>
      </w:r>
      <w:bookmarkEnd w:id="36"/>
      <w:r w:rsidR="003F7783" w:rsidRPr="00BE1A48">
        <w:rPr>
          <w:rFonts w:ascii="Times New Roman" w:hAnsi="Times New Roman" w:cs="Times New Roman"/>
          <w:sz w:val="24"/>
        </w:rPr>
        <w:t xml:space="preserve"> count( No. of </w:t>
      </w:r>
      <w:proofErr w:type="spellStart"/>
      <w:r w:rsidR="003F7783" w:rsidRPr="00BE1A48">
        <w:rPr>
          <w:rFonts w:ascii="Times New Roman" w:hAnsi="Times New Roman" w:cs="Times New Roman"/>
          <w:sz w:val="24"/>
        </w:rPr>
        <w:t>txns</w:t>
      </w:r>
      <w:proofErr w:type="spellEnd"/>
      <w:r w:rsidR="003F7783" w:rsidRPr="00BE1A48">
        <w:rPr>
          <w:rFonts w:ascii="Times New Roman" w:hAnsi="Times New Roman" w:cs="Times New Roman"/>
          <w:sz w:val="24"/>
        </w:rPr>
        <w:t xml:space="preserve"> done in an hour)</w:t>
      </w:r>
    </w:p>
    <w:p w:rsidR="007402D7" w:rsidRPr="00BE1A48" w:rsidRDefault="007402D7" w:rsidP="00287B8B">
      <w:pPr>
        <w:pStyle w:val="ListParagraph"/>
        <w:numPr>
          <w:ilvl w:val="0"/>
          <w:numId w:val="16"/>
        </w:numPr>
        <w:rPr>
          <w:rFonts w:ascii="Times New Roman" w:hAnsi="Times New Roman" w:cs="Times New Roman"/>
        </w:rPr>
      </w:pPr>
      <w:bookmarkStart w:id="37" w:name="_Toc219913606"/>
      <w:proofErr w:type="spellStart"/>
      <w:r w:rsidRPr="00BE1A48">
        <w:rPr>
          <w:rStyle w:val="Heading3Char"/>
          <w:rFonts w:ascii="Times New Roman" w:hAnsi="Times New Roman" w:cs="Times New Roman"/>
          <w:sz w:val="24"/>
        </w:rPr>
        <w:t>daily_total</w:t>
      </w:r>
      <w:proofErr w:type="spellEnd"/>
      <w:r w:rsidR="003F7783" w:rsidRPr="00BE1A48">
        <w:rPr>
          <w:rStyle w:val="Heading3Char"/>
          <w:rFonts w:ascii="Times New Roman" w:hAnsi="Times New Roman" w:cs="Times New Roman"/>
          <w:sz w:val="24"/>
        </w:rPr>
        <w:t>:</w:t>
      </w:r>
      <w:bookmarkEnd w:id="37"/>
      <w:r w:rsidR="003F7783" w:rsidRPr="00BE1A48">
        <w:rPr>
          <w:rFonts w:ascii="Times New Roman" w:hAnsi="Times New Roman" w:cs="Times New Roman"/>
          <w:sz w:val="24"/>
        </w:rPr>
        <w:t xml:space="preserve"> sum of </w:t>
      </w:r>
      <w:proofErr w:type="spellStart"/>
      <w:r w:rsidR="003F7783" w:rsidRPr="00BE1A48">
        <w:rPr>
          <w:rFonts w:ascii="Times New Roman" w:hAnsi="Times New Roman" w:cs="Times New Roman"/>
          <w:sz w:val="24"/>
        </w:rPr>
        <w:t>txns</w:t>
      </w:r>
      <w:proofErr w:type="spellEnd"/>
      <w:r w:rsidR="003F7783" w:rsidRPr="00BE1A48">
        <w:rPr>
          <w:rFonts w:ascii="Times New Roman" w:hAnsi="Times New Roman" w:cs="Times New Roman"/>
          <w:sz w:val="24"/>
        </w:rPr>
        <w:t xml:space="preserve"> done on specif</w:t>
      </w:r>
      <w:r w:rsidR="00AD02E6" w:rsidRPr="00BE1A48">
        <w:rPr>
          <w:rFonts w:ascii="Times New Roman" w:hAnsi="Times New Roman" w:cs="Times New Roman"/>
          <w:sz w:val="24"/>
        </w:rPr>
        <w:t>i</w:t>
      </w:r>
      <w:r w:rsidR="003F7783" w:rsidRPr="00BE1A48">
        <w:rPr>
          <w:rFonts w:ascii="Times New Roman" w:hAnsi="Times New Roman" w:cs="Times New Roman"/>
          <w:sz w:val="24"/>
        </w:rPr>
        <w:t>c day</w:t>
      </w:r>
    </w:p>
    <w:p w:rsidR="007402D7" w:rsidRPr="00BE1A48" w:rsidRDefault="007402D7" w:rsidP="00287B8B">
      <w:pPr>
        <w:pStyle w:val="ListParagraph"/>
        <w:numPr>
          <w:ilvl w:val="0"/>
          <w:numId w:val="16"/>
        </w:numPr>
        <w:rPr>
          <w:rFonts w:ascii="Times New Roman" w:hAnsi="Times New Roman" w:cs="Times New Roman"/>
          <w:sz w:val="24"/>
        </w:rPr>
      </w:pPr>
      <w:bookmarkStart w:id="38" w:name="_Toc219913607"/>
      <w:proofErr w:type="spellStart"/>
      <w:r w:rsidRPr="00BE1A48">
        <w:rPr>
          <w:rStyle w:val="Heading3Char"/>
          <w:rFonts w:ascii="Times New Roman" w:hAnsi="Times New Roman" w:cs="Times New Roman"/>
          <w:sz w:val="24"/>
        </w:rPr>
        <w:t>daily_count</w:t>
      </w:r>
      <w:proofErr w:type="spellEnd"/>
      <w:r w:rsidR="003F7783" w:rsidRPr="00BE1A48">
        <w:rPr>
          <w:rStyle w:val="Heading3Char"/>
          <w:rFonts w:ascii="Times New Roman" w:hAnsi="Times New Roman" w:cs="Times New Roman"/>
          <w:sz w:val="24"/>
        </w:rPr>
        <w:t>:</w:t>
      </w:r>
      <w:bookmarkEnd w:id="38"/>
      <w:r w:rsidR="003F7783" w:rsidRPr="00BE1A48">
        <w:rPr>
          <w:rFonts w:ascii="Times New Roman" w:hAnsi="Times New Roman" w:cs="Times New Roman"/>
          <w:sz w:val="24"/>
        </w:rPr>
        <w:t xml:space="preserve"> count(Number of </w:t>
      </w:r>
      <w:proofErr w:type="spellStart"/>
      <w:r w:rsidR="003F7783" w:rsidRPr="00BE1A48">
        <w:rPr>
          <w:rFonts w:ascii="Times New Roman" w:hAnsi="Times New Roman" w:cs="Times New Roman"/>
          <w:sz w:val="24"/>
        </w:rPr>
        <w:t>txns</w:t>
      </w:r>
      <w:proofErr w:type="spellEnd"/>
      <w:r w:rsidR="003F7783" w:rsidRPr="00BE1A48">
        <w:rPr>
          <w:rFonts w:ascii="Times New Roman" w:hAnsi="Times New Roman" w:cs="Times New Roman"/>
          <w:sz w:val="24"/>
        </w:rPr>
        <w:t xml:space="preserve"> done in </w:t>
      </w:r>
      <w:r w:rsidR="002C2A88" w:rsidRPr="00BE1A48">
        <w:rPr>
          <w:rFonts w:ascii="Times New Roman" w:hAnsi="Times New Roman" w:cs="Times New Roman"/>
          <w:sz w:val="24"/>
        </w:rPr>
        <w:t>particular day)</w:t>
      </w:r>
    </w:p>
    <w:p w:rsidR="002C2A88" w:rsidRPr="00BE1A48" w:rsidRDefault="007402D7" w:rsidP="002C2A88">
      <w:pPr>
        <w:pStyle w:val="Heading3"/>
        <w:rPr>
          <w:rFonts w:ascii="Times New Roman" w:hAnsi="Times New Roman" w:cs="Times New Roman"/>
          <w:sz w:val="28"/>
        </w:rPr>
      </w:pPr>
      <w:bookmarkStart w:id="39" w:name="_Toc219913608"/>
      <w:r w:rsidRPr="00BE1A48">
        <w:rPr>
          <w:rFonts w:ascii="Times New Roman" w:hAnsi="Times New Roman" w:cs="Times New Roman"/>
          <w:sz w:val="28"/>
        </w:rPr>
        <w:t>Advance Analytical Features</w:t>
      </w:r>
      <w:bookmarkEnd w:id="39"/>
    </w:p>
    <w:p w:rsidR="007402D7" w:rsidRPr="00BE1A48" w:rsidRDefault="007402D7" w:rsidP="00287B8B">
      <w:pPr>
        <w:pStyle w:val="ListParagraph"/>
        <w:numPr>
          <w:ilvl w:val="0"/>
          <w:numId w:val="16"/>
        </w:numPr>
        <w:rPr>
          <w:rFonts w:ascii="Times New Roman" w:hAnsi="Times New Roman" w:cs="Times New Roman"/>
        </w:rPr>
      </w:pPr>
      <w:bookmarkStart w:id="40" w:name="_Toc219913609"/>
      <w:proofErr w:type="spellStart"/>
      <w:r w:rsidRPr="00BE1A48">
        <w:rPr>
          <w:rStyle w:val="Heading3Char"/>
          <w:rFonts w:ascii="Times New Roman" w:hAnsi="Times New Roman" w:cs="Times New Roman"/>
          <w:sz w:val="24"/>
        </w:rPr>
        <w:t>weekly_total</w:t>
      </w:r>
      <w:proofErr w:type="spellEnd"/>
      <w:r w:rsidR="002C2A88" w:rsidRPr="00BE1A48">
        <w:rPr>
          <w:rStyle w:val="Heading3Char"/>
          <w:rFonts w:ascii="Times New Roman" w:hAnsi="Times New Roman" w:cs="Times New Roman"/>
          <w:sz w:val="24"/>
        </w:rPr>
        <w:t>:</w:t>
      </w:r>
      <w:bookmarkEnd w:id="40"/>
      <w:r w:rsidR="002C2A88" w:rsidRPr="00BE1A48">
        <w:rPr>
          <w:rFonts w:ascii="Times New Roman" w:hAnsi="Times New Roman" w:cs="Times New Roman"/>
          <w:sz w:val="24"/>
        </w:rPr>
        <w:t xml:space="preserve"> </w:t>
      </w:r>
      <w:r w:rsidR="002C2A88" w:rsidRPr="00BE1A48">
        <w:rPr>
          <w:rFonts w:ascii="Times New Roman" w:hAnsi="Times New Roman" w:cs="Times New Roman"/>
          <w:sz w:val="24"/>
          <w:szCs w:val="24"/>
        </w:rPr>
        <w:t xml:space="preserve">Sum ( of all </w:t>
      </w:r>
      <w:proofErr w:type="spellStart"/>
      <w:r w:rsidR="002C2A88" w:rsidRPr="00BE1A48">
        <w:rPr>
          <w:rFonts w:ascii="Times New Roman" w:hAnsi="Times New Roman" w:cs="Times New Roman"/>
          <w:sz w:val="24"/>
          <w:szCs w:val="24"/>
        </w:rPr>
        <w:t>txns</w:t>
      </w:r>
      <w:proofErr w:type="spellEnd"/>
      <w:r w:rsidR="002C2A88" w:rsidRPr="00BE1A48">
        <w:rPr>
          <w:rFonts w:ascii="Times New Roman" w:hAnsi="Times New Roman" w:cs="Times New Roman"/>
          <w:sz w:val="24"/>
          <w:szCs w:val="24"/>
        </w:rPr>
        <w:t xml:space="preserve"> in a week)</w:t>
      </w:r>
    </w:p>
    <w:p w:rsidR="00092FA7" w:rsidRPr="00BE1A48" w:rsidRDefault="007402D7" w:rsidP="00287B8B">
      <w:pPr>
        <w:pStyle w:val="ListParagraph"/>
        <w:numPr>
          <w:ilvl w:val="0"/>
          <w:numId w:val="16"/>
        </w:numPr>
        <w:rPr>
          <w:rFonts w:ascii="Times New Roman" w:hAnsi="Times New Roman" w:cs="Times New Roman"/>
          <w:sz w:val="24"/>
          <w:szCs w:val="24"/>
        </w:rPr>
      </w:pPr>
      <w:bookmarkStart w:id="41" w:name="_Toc219913610"/>
      <w:proofErr w:type="spellStart"/>
      <w:r w:rsidRPr="00BE1A48">
        <w:rPr>
          <w:rStyle w:val="Heading3Char"/>
          <w:rFonts w:ascii="Times New Roman" w:hAnsi="Times New Roman" w:cs="Times New Roman"/>
          <w:sz w:val="24"/>
        </w:rPr>
        <w:t>weekly_txn_count</w:t>
      </w:r>
      <w:proofErr w:type="spellEnd"/>
      <w:r w:rsidR="002C2A88" w:rsidRPr="00BE1A48">
        <w:rPr>
          <w:rStyle w:val="Heading3Char"/>
          <w:rFonts w:ascii="Times New Roman" w:hAnsi="Times New Roman" w:cs="Times New Roman"/>
          <w:sz w:val="24"/>
        </w:rPr>
        <w:t>:</w:t>
      </w:r>
      <w:bookmarkEnd w:id="41"/>
      <w:r w:rsidR="002C2A88" w:rsidRPr="00BE1A48">
        <w:rPr>
          <w:rFonts w:ascii="Times New Roman" w:hAnsi="Times New Roman" w:cs="Times New Roman"/>
          <w:sz w:val="24"/>
        </w:rPr>
        <w:t xml:space="preserve"> </w:t>
      </w:r>
      <w:r w:rsidR="002C2A88" w:rsidRPr="00BE1A48">
        <w:rPr>
          <w:rFonts w:ascii="Times New Roman" w:hAnsi="Times New Roman" w:cs="Times New Roman"/>
          <w:sz w:val="24"/>
          <w:szCs w:val="24"/>
        </w:rPr>
        <w:t xml:space="preserve">Count( Number of </w:t>
      </w:r>
      <w:proofErr w:type="spellStart"/>
      <w:r w:rsidR="002C2A88" w:rsidRPr="00BE1A48">
        <w:rPr>
          <w:rFonts w:ascii="Times New Roman" w:hAnsi="Times New Roman" w:cs="Times New Roman"/>
          <w:sz w:val="24"/>
          <w:szCs w:val="24"/>
        </w:rPr>
        <w:t>txns</w:t>
      </w:r>
      <w:proofErr w:type="spellEnd"/>
      <w:r w:rsidR="002C2A88" w:rsidRPr="00BE1A48">
        <w:rPr>
          <w:rFonts w:ascii="Times New Roman" w:hAnsi="Times New Roman" w:cs="Times New Roman"/>
          <w:sz w:val="24"/>
          <w:szCs w:val="24"/>
        </w:rPr>
        <w:t xml:space="preserve"> done in a week)</w:t>
      </w:r>
    </w:p>
    <w:p w:rsidR="007402D7" w:rsidRPr="00BE1A48" w:rsidRDefault="007402D7" w:rsidP="00C27E11">
      <w:pPr>
        <w:pStyle w:val="ListParagraph"/>
        <w:numPr>
          <w:ilvl w:val="0"/>
          <w:numId w:val="16"/>
        </w:numPr>
        <w:rPr>
          <w:rFonts w:ascii="Times New Roman" w:hAnsi="Times New Roman" w:cs="Times New Roman"/>
        </w:rPr>
      </w:pPr>
      <w:bookmarkStart w:id="42" w:name="_Toc219913611"/>
      <w:proofErr w:type="spellStart"/>
      <w:r w:rsidRPr="00BE1A48">
        <w:rPr>
          <w:rStyle w:val="Heading3Char"/>
          <w:rFonts w:ascii="Times New Roman" w:hAnsi="Times New Roman" w:cs="Times New Roman"/>
          <w:sz w:val="24"/>
        </w:rPr>
        <w:t>weekly_avrg</w:t>
      </w:r>
      <w:proofErr w:type="spellEnd"/>
      <w:r w:rsidR="002C2A88" w:rsidRPr="00BE1A48">
        <w:rPr>
          <w:rStyle w:val="Heading3Char"/>
          <w:rFonts w:ascii="Times New Roman" w:hAnsi="Times New Roman" w:cs="Times New Roman"/>
          <w:sz w:val="24"/>
        </w:rPr>
        <w:t>:</w:t>
      </w:r>
      <w:bookmarkEnd w:id="42"/>
      <w:r w:rsidR="002C2A88" w:rsidRPr="00BE1A48">
        <w:rPr>
          <w:rFonts w:ascii="Times New Roman" w:hAnsi="Times New Roman" w:cs="Times New Roman"/>
          <w:sz w:val="24"/>
        </w:rPr>
        <w:t xml:space="preserve"> </w:t>
      </w:r>
      <w:r w:rsidR="002C2A88" w:rsidRPr="00BE1A48">
        <w:rPr>
          <w:rFonts w:ascii="Times New Roman" w:hAnsi="Times New Roman" w:cs="Times New Roman"/>
          <w:sz w:val="24"/>
          <w:szCs w:val="24"/>
        </w:rPr>
        <w:t xml:space="preserve">mean(all </w:t>
      </w:r>
      <w:proofErr w:type="spellStart"/>
      <w:r w:rsidR="002C2A88" w:rsidRPr="00BE1A48">
        <w:rPr>
          <w:rFonts w:ascii="Times New Roman" w:hAnsi="Times New Roman" w:cs="Times New Roman"/>
          <w:sz w:val="24"/>
          <w:szCs w:val="24"/>
        </w:rPr>
        <w:t>txns</w:t>
      </w:r>
      <w:proofErr w:type="spellEnd"/>
      <w:r w:rsidR="002C2A88" w:rsidRPr="00BE1A48">
        <w:rPr>
          <w:rFonts w:ascii="Times New Roman" w:hAnsi="Times New Roman" w:cs="Times New Roman"/>
          <w:sz w:val="24"/>
          <w:szCs w:val="24"/>
        </w:rPr>
        <w:t xml:space="preserve"> done in a week)</w:t>
      </w:r>
      <w:r w:rsidR="00C27E11">
        <w:rPr>
          <w:rFonts w:ascii="Times New Roman" w:hAnsi="Times New Roman" w:cs="Times New Roman"/>
          <w:sz w:val="24"/>
          <w:szCs w:val="24"/>
        </w:rPr>
        <w:t xml:space="preserve"> [</w:t>
      </w:r>
      <w:proofErr w:type="spellStart"/>
      <w:r w:rsidR="00C27E11" w:rsidRPr="00C27E11">
        <w:rPr>
          <w:rFonts w:ascii="Times New Roman" w:hAnsi="Times New Roman" w:cs="Times New Roman"/>
          <w:sz w:val="24"/>
          <w:szCs w:val="24"/>
        </w:rPr>
        <w:t>weekly_total</w:t>
      </w:r>
      <w:proofErr w:type="spellEnd"/>
      <w:r w:rsidR="00C27E11" w:rsidRPr="00C27E11">
        <w:rPr>
          <w:rFonts w:ascii="Times New Roman" w:hAnsi="Times New Roman" w:cs="Times New Roman"/>
          <w:sz w:val="24"/>
          <w:szCs w:val="24"/>
        </w:rPr>
        <w:t xml:space="preserve"> / </w:t>
      </w:r>
      <w:proofErr w:type="spellStart"/>
      <w:r w:rsidR="00C27E11" w:rsidRPr="00C27E11">
        <w:rPr>
          <w:rFonts w:ascii="Times New Roman" w:hAnsi="Times New Roman" w:cs="Times New Roman"/>
          <w:sz w:val="24"/>
          <w:szCs w:val="24"/>
        </w:rPr>
        <w:t>weekly_txn_count</w:t>
      </w:r>
      <w:proofErr w:type="spellEnd"/>
      <w:r w:rsidR="00C27E11">
        <w:rPr>
          <w:rFonts w:ascii="Times New Roman" w:hAnsi="Times New Roman" w:cs="Times New Roman"/>
          <w:sz w:val="24"/>
          <w:szCs w:val="24"/>
        </w:rPr>
        <w:t>]</w:t>
      </w:r>
    </w:p>
    <w:p w:rsidR="007402D7" w:rsidRPr="00BE1A48" w:rsidRDefault="007402D7" w:rsidP="00C27E11">
      <w:pPr>
        <w:pStyle w:val="ListParagraph"/>
        <w:numPr>
          <w:ilvl w:val="0"/>
          <w:numId w:val="16"/>
        </w:numPr>
        <w:rPr>
          <w:rFonts w:ascii="Times New Roman" w:hAnsi="Times New Roman" w:cs="Times New Roman"/>
          <w:sz w:val="24"/>
          <w:szCs w:val="24"/>
        </w:rPr>
      </w:pPr>
      <w:bookmarkStart w:id="43" w:name="_Toc219913612"/>
      <w:proofErr w:type="spellStart"/>
      <w:r w:rsidRPr="00BE1A48">
        <w:rPr>
          <w:rStyle w:val="Heading3Char"/>
          <w:rFonts w:ascii="Times New Roman" w:hAnsi="Times New Roman" w:cs="Times New Roman"/>
          <w:sz w:val="24"/>
        </w:rPr>
        <w:t>weekly_deviation</w:t>
      </w:r>
      <w:bookmarkEnd w:id="43"/>
      <w:proofErr w:type="spellEnd"/>
      <w:r w:rsidR="002C2A88" w:rsidRPr="00BE1A48">
        <w:rPr>
          <w:rFonts w:ascii="Times New Roman" w:hAnsi="Times New Roman" w:cs="Times New Roman"/>
        </w:rPr>
        <w:t xml:space="preserve">: </w:t>
      </w:r>
      <w:r w:rsidR="002C2A88" w:rsidRPr="00BE1A48">
        <w:rPr>
          <w:rFonts w:ascii="Times New Roman" w:hAnsi="Times New Roman" w:cs="Times New Roman"/>
          <w:sz w:val="24"/>
          <w:szCs w:val="24"/>
        </w:rPr>
        <w:t>abs(</w:t>
      </w:r>
      <w:proofErr w:type="spellStart"/>
      <w:r w:rsidR="002C2A88" w:rsidRPr="00BE1A48">
        <w:rPr>
          <w:rFonts w:ascii="Times New Roman" w:hAnsi="Times New Roman" w:cs="Times New Roman"/>
          <w:sz w:val="24"/>
          <w:szCs w:val="24"/>
        </w:rPr>
        <w:t>avrg</w:t>
      </w:r>
      <w:proofErr w:type="spellEnd"/>
      <w:r w:rsidR="002C2A88" w:rsidRPr="00BE1A48">
        <w:rPr>
          <w:rFonts w:ascii="Times New Roman" w:hAnsi="Times New Roman" w:cs="Times New Roman"/>
          <w:sz w:val="24"/>
          <w:szCs w:val="24"/>
        </w:rPr>
        <w:t xml:space="preserve"> of weekly transactions)</w:t>
      </w:r>
      <w:r w:rsidR="00210A64" w:rsidRPr="00BE1A48">
        <w:rPr>
          <w:rFonts w:ascii="Times New Roman" w:hAnsi="Times New Roman" w:cs="Times New Roman"/>
          <w:sz w:val="24"/>
          <w:szCs w:val="24"/>
        </w:rPr>
        <w:t xml:space="preserve"> [weekly </w:t>
      </w:r>
      <w:proofErr w:type="spellStart"/>
      <w:r w:rsidR="00210A64" w:rsidRPr="00BE1A48">
        <w:rPr>
          <w:rFonts w:ascii="Times New Roman" w:hAnsi="Times New Roman" w:cs="Times New Roman"/>
          <w:sz w:val="24"/>
          <w:szCs w:val="24"/>
        </w:rPr>
        <w:t>avrg</w:t>
      </w:r>
      <w:proofErr w:type="spellEnd"/>
      <w:r w:rsidR="00210A64" w:rsidRPr="00BE1A48">
        <w:rPr>
          <w:rFonts w:ascii="Times New Roman" w:hAnsi="Times New Roman" w:cs="Times New Roman"/>
          <w:sz w:val="24"/>
          <w:szCs w:val="24"/>
        </w:rPr>
        <w:t xml:space="preserve"> – transaction amount]</w:t>
      </w:r>
      <w:r w:rsidR="00C27E11">
        <w:rPr>
          <w:rFonts w:ascii="Times New Roman" w:hAnsi="Times New Roman" w:cs="Times New Roman"/>
          <w:sz w:val="24"/>
          <w:szCs w:val="24"/>
        </w:rPr>
        <w:t>OR mean [</w:t>
      </w:r>
      <w:r w:rsidR="00C27E11" w:rsidRPr="00C27E11">
        <w:t xml:space="preserve"> </w:t>
      </w:r>
      <w:r w:rsidR="00C27E11" w:rsidRPr="00C27E11">
        <w:rPr>
          <w:rFonts w:ascii="Times New Roman" w:hAnsi="Times New Roman" w:cs="Times New Roman"/>
          <w:b/>
          <w:sz w:val="24"/>
          <w:szCs w:val="24"/>
        </w:rPr>
        <w:t>|</w:t>
      </w:r>
      <w:r w:rsidR="00C27E11">
        <w:rPr>
          <w:rFonts w:ascii="Times New Roman" w:hAnsi="Times New Roman" w:cs="Times New Roman"/>
          <w:b/>
          <w:sz w:val="24"/>
          <w:szCs w:val="24"/>
        </w:rPr>
        <w:t xml:space="preserve"> </w:t>
      </w:r>
      <w:r w:rsidR="00C27E11" w:rsidRPr="00C27E11">
        <w:rPr>
          <w:rFonts w:ascii="Times New Roman" w:hAnsi="Times New Roman" w:cs="Times New Roman"/>
          <w:sz w:val="24"/>
          <w:szCs w:val="24"/>
        </w:rPr>
        <w:t xml:space="preserve">transaction_amount - </w:t>
      </w:r>
      <w:proofErr w:type="spellStart"/>
      <w:r w:rsidR="00C27E11" w:rsidRPr="00C27E11">
        <w:rPr>
          <w:rFonts w:ascii="Times New Roman" w:hAnsi="Times New Roman" w:cs="Times New Roman"/>
          <w:sz w:val="24"/>
          <w:szCs w:val="24"/>
        </w:rPr>
        <w:t>weekly_avg</w:t>
      </w:r>
      <w:proofErr w:type="spellEnd"/>
      <w:r w:rsidR="00C27E11">
        <w:rPr>
          <w:rFonts w:ascii="Times New Roman" w:hAnsi="Times New Roman" w:cs="Times New Roman"/>
          <w:sz w:val="24"/>
          <w:szCs w:val="24"/>
        </w:rPr>
        <w:t xml:space="preserve"> </w:t>
      </w:r>
      <w:r w:rsidR="00C27E11" w:rsidRPr="00C27E11">
        <w:rPr>
          <w:rFonts w:ascii="Times New Roman" w:hAnsi="Times New Roman" w:cs="Times New Roman"/>
          <w:b/>
          <w:sz w:val="24"/>
          <w:szCs w:val="24"/>
        </w:rPr>
        <w:t>|</w:t>
      </w:r>
      <w:r w:rsidR="00C27E11">
        <w:rPr>
          <w:rFonts w:ascii="Times New Roman" w:hAnsi="Times New Roman" w:cs="Times New Roman"/>
          <w:sz w:val="24"/>
          <w:szCs w:val="24"/>
        </w:rPr>
        <w:t>]</w:t>
      </w:r>
    </w:p>
    <w:p w:rsidR="007402D7" w:rsidRPr="00BE1A48" w:rsidRDefault="007402D7" w:rsidP="00C27E11">
      <w:pPr>
        <w:pStyle w:val="ListParagraph"/>
        <w:numPr>
          <w:ilvl w:val="0"/>
          <w:numId w:val="16"/>
        </w:numPr>
        <w:rPr>
          <w:rFonts w:ascii="Times New Roman" w:hAnsi="Times New Roman" w:cs="Times New Roman"/>
        </w:rPr>
      </w:pPr>
      <w:bookmarkStart w:id="44" w:name="_Toc219913613"/>
      <w:r w:rsidRPr="00BE1A48">
        <w:rPr>
          <w:rStyle w:val="Heading3Char"/>
          <w:rFonts w:ascii="Times New Roman" w:hAnsi="Times New Roman" w:cs="Times New Roman"/>
          <w:sz w:val="24"/>
        </w:rPr>
        <w:t xml:space="preserve">amount </w:t>
      </w:r>
      <w:proofErr w:type="spellStart"/>
      <w:r w:rsidRPr="00BE1A48">
        <w:rPr>
          <w:rStyle w:val="Heading3Char"/>
          <w:rFonts w:ascii="Times New Roman" w:hAnsi="Times New Roman" w:cs="Times New Roman"/>
          <w:sz w:val="24"/>
        </w:rPr>
        <w:t>vs</w:t>
      </w:r>
      <w:proofErr w:type="spellEnd"/>
      <w:r w:rsidRPr="00BE1A48">
        <w:rPr>
          <w:rStyle w:val="Heading3Char"/>
          <w:rFonts w:ascii="Times New Roman" w:hAnsi="Times New Roman" w:cs="Times New Roman"/>
          <w:sz w:val="24"/>
        </w:rPr>
        <w:t xml:space="preserve"> </w:t>
      </w:r>
      <w:proofErr w:type="spellStart"/>
      <w:r w:rsidRPr="00BE1A48">
        <w:rPr>
          <w:rStyle w:val="Heading3Char"/>
          <w:rFonts w:ascii="Times New Roman" w:hAnsi="Times New Roman" w:cs="Times New Roman"/>
          <w:sz w:val="24"/>
        </w:rPr>
        <w:t>weekly_avg</w:t>
      </w:r>
      <w:proofErr w:type="spellEnd"/>
      <w:r w:rsidR="002C2A88" w:rsidRPr="00BE1A48">
        <w:rPr>
          <w:rStyle w:val="Heading3Char"/>
          <w:rFonts w:ascii="Times New Roman" w:hAnsi="Times New Roman" w:cs="Times New Roman"/>
          <w:sz w:val="24"/>
        </w:rPr>
        <w:t xml:space="preserve"> :</w:t>
      </w:r>
      <w:bookmarkEnd w:id="44"/>
      <w:r w:rsidR="002C2A88" w:rsidRPr="00BE1A48">
        <w:rPr>
          <w:rFonts w:ascii="Times New Roman" w:hAnsi="Times New Roman" w:cs="Times New Roman"/>
          <w:sz w:val="24"/>
        </w:rPr>
        <w:t xml:space="preserve"> </w:t>
      </w:r>
      <w:r w:rsidR="00C27E11">
        <w:rPr>
          <w:rFonts w:ascii="Times New Roman" w:hAnsi="Times New Roman" w:cs="Times New Roman"/>
          <w:sz w:val="24"/>
          <w:szCs w:val="24"/>
        </w:rPr>
        <w:t>[</w:t>
      </w:r>
      <w:r w:rsidR="00C27E11" w:rsidRPr="00C27E11">
        <w:rPr>
          <w:rFonts w:ascii="Times New Roman" w:hAnsi="Times New Roman" w:cs="Times New Roman"/>
          <w:sz w:val="24"/>
          <w:szCs w:val="24"/>
        </w:rPr>
        <w:t xml:space="preserve">transaction_amount / </w:t>
      </w:r>
      <w:proofErr w:type="spellStart"/>
      <w:r w:rsidR="00C27E11" w:rsidRPr="00C27E11">
        <w:rPr>
          <w:rFonts w:ascii="Times New Roman" w:hAnsi="Times New Roman" w:cs="Times New Roman"/>
          <w:sz w:val="24"/>
          <w:szCs w:val="24"/>
        </w:rPr>
        <w:t>weekly_avg</w:t>
      </w:r>
      <w:proofErr w:type="spellEnd"/>
      <w:r w:rsidR="00C27E11">
        <w:rPr>
          <w:rFonts w:ascii="Times New Roman" w:hAnsi="Times New Roman" w:cs="Times New Roman"/>
          <w:sz w:val="24"/>
          <w:szCs w:val="24"/>
        </w:rPr>
        <w:t>]</w:t>
      </w:r>
    </w:p>
    <w:p w:rsidR="002C2A88" w:rsidRPr="00BE1A48" w:rsidRDefault="002C2A88" w:rsidP="00C27E11">
      <w:pPr>
        <w:pStyle w:val="ListParagraph"/>
        <w:numPr>
          <w:ilvl w:val="0"/>
          <w:numId w:val="16"/>
        </w:numPr>
        <w:rPr>
          <w:rFonts w:ascii="Times New Roman" w:hAnsi="Times New Roman" w:cs="Times New Roman"/>
        </w:rPr>
      </w:pPr>
      <w:bookmarkStart w:id="45" w:name="_Toc219913614"/>
      <w:proofErr w:type="spellStart"/>
      <w:r w:rsidRPr="00BE1A48">
        <w:rPr>
          <w:rStyle w:val="Heading3Char"/>
          <w:rFonts w:ascii="Times New Roman" w:hAnsi="Times New Roman" w:cs="Times New Roman"/>
          <w:sz w:val="24"/>
        </w:rPr>
        <w:t>Current_month_spending</w:t>
      </w:r>
      <w:proofErr w:type="spellEnd"/>
      <w:r w:rsidRPr="00BE1A48">
        <w:rPr>
          <w:rStyle w:val="Heading3Char"/>
          <w:rFonts w:ascii="Times New Roman" w:hAnsi="Times New Roman" w:cs="Times New Roman"/>
          <w:sz w:val="24"/>
        </w:rPr>
        <w:t>:</w:t>
      </w:r>
      <w:bookmarkEnd w:id="45"/>
      <w:r w:rsidRPr="00BE1A48">
        <w:rPr>
          <w:rFonts w:ascii="Times New Roman" w:hAnsi="Times New Roman" w:cs="Times New Roman"/>
          <w:sz w:val="24"/>
        </w:rPr>
        <w:t xml:space="preserve"> </w:t>
      </w:r>
      <w:r w:rsidRPr="00BE1A48">
        <w:rPr>
          <w:rFonts w:ascii="Times New Roman" w:hAnsi="Times New Roman" w:cs="Times New Roman"/>
          <w:sz w:val="24"/>
          <w:szCs w:val="24"/>
        </w:rPr>
        <w:t>Sum of all transactions done in specific month</w:t>
      </w:r>
      <w:r w:rsidR="00C27E11">
        <w:rPr>
          <w:rFonts w:ascii="Times New Roman" w:hAnsi="Times New Roman" w:cs="Times New Roman"/>
          <w:sz w:val="24"/>
          <w:szCs w:val="24"/>
        </w:rPr>
        <w:t>[</w:t>
      </w:r>
      <w:proofErr w:type="spellStart"/>
      <w:r w:rsidR="00C27E11" w:rsidRPr="00C27E11">
        <w:rPr>
          <w:rFonts w:ascii="Times New Roman" w:hAnsi="Times New Roman" w:cs="Times New Roman"/>
          <w:sz w:val="24"/>
          <w:szCs w:val="24"/>
        </w:rPr>
        <w:t>current_month_spending</w:t>
      </w:r>
      <w:proofErr w:type="spellEnd"/>
      <w:r w:rsidR="00C27E11" w:rsidRPr="00C27E11">
        <w:rPr>
          <w:rFonts w:ascii="Times New Roman" w:hAnsi="Times New Roman" w:cs="Times New Roman"/>
          <w:sz w:val="24"/>
          <w:szCs w:val="24"/>
        </w:rPr>
        <w:t xml:space="preserve"> / </w:t>
      </w:r>
      <w:proofErr w:type="spellStart"/>
      <w:r w:rsidR="00C27E11" w:rsidRPr="00C27E11">
        <w:rPr>
          <w:rFonts w:ascii="Times New Roman" w:hAnsi="Times New Roman" w:cs="Times New Roman"/>
          <w:sz w:val="24"/>
          <w:szCs w:val="24"/>
        </w:rPr>
        <w:t>monthly_txn_count</w:t>
      </w:r>
      <w:proofErr w:type="spellEnd"/>
      <w:r w:rsidR="00C27E11">
        <w:rPr>
          <w:rFonts w:ascii="Times New Roman" w:hAnsi="Times New Roman" w:cs="Times New Roman"/>
          <w:sz w:val="24"/>
          <w:szCs w:val="24"/>
        </w:rPr>
        <w:t xml:space="preserve"> ]</w:t>
      </w:r>
    </w:p>
    <w:p w:rsidR="007402D7" w:rsidRPr="00BE1A48" w:rsidRDefault="007402D7" w:rsidP="00287B8B">
      <w:pPr>
        <w:pStyle w:val="ListParagraph"/>
        <w:numPr>
          <w:ilvl w:val="0"/>
          <w:numId w:val="16"/>
        </w:numPr>
        <w:rPr>
          <w:rFonts w:ascii="Times New Roman" w:hAnsi="Times New Roman" w:cs="Times New Roman"/>
        </w:rPr>
      </w:pPr>
      <w:bookmarkStart w:id="46" w:name="_Toc219913615"/>
      <w:proofErr w:type="spellStart"/>
      <w:r w:rsidRPr="00BE1A48">
        <w:rPr>
          <w:rStyle w:val="Heading3Char"/>
          <w:rFonts w:ascii="Times New Roman" w:hAnsi="Times New Roman" w:cs="Times New Roman"/>
          <w:sz w:val="24"/>
        </w:rPr>
        <w:t>monthly_txn_count</w:t>
      </w:r>
      <w:proofErr w:type="spellEnd"/>
      <w:r w:rsidR="002C2A88" w:rsidRPr="00BE1A48">
        <w:rPr>
          <w:rStyle w:val="Heading3Char"/>
          <w:rFonts w:ascii="Times New Roman" w:hAnsi="Times New Roman" w:cs="Times New Roman"/>
          <w:sz w:val="24"/>
        </w:rPr>
        <w:t>:</w:t>
      </w:r>
      <w:bookmarkEnd w:id="46"/>
      <w:r w:rsidR="002C2A88" w:rsidRPr="00BE1A48">
        <w:rPr>
          <w:rFonts w:ascii="Times New Roman" w:hAnsi="Times New Roman" w:cs="Times New Roman"/>
          <w:sz w:val="24"/>
        </w:rPr>
        <w:t xml:space="preserve"> </w:t>
      </w:r>
      <w:r w:rsidR="002C2A88" w:rsidRPr="00BE1A48">
        <w:rPr>
          <w:rFonts w:ascii="Times New Roman" w:hAnsi="Times New Roman" w:cs="Times New Roman"/>
          <w:sz w:val="24"/>
          <w:szCs w:val="24"/>
        </w:rPr>
        <w:t xml:space="preserve">Sum(monthly </w:t>
      </w:r>
      <w:proofErr w:type="spellStart"/>
      <w:r w:rsidR="002C2A88" w:rsidRPr="00BE1A48">
        <w:rPr>
          <w:rFonts w:ascii="Times New Roman" w:hAnsi="Times New Roman" w:cs="Times New Roman"/>
          <w:sz w:val="24"/>
          <w:szCs w:val="24"/>
        </w:rPr>
        <w:t>txns</w:t>
      </w:r>
      <w:proofErr w:type="spellEnd"/>
      <w:r w:rsidR="002C2A88" w:rsidRPr="00BE1A48">
        <w:rPr>
          <w:rFonts w:ascii="Times New Roman" w:hAnsi="Times New Roman" w:cs="Times New Roman"/>
          <w:sz w:val="24"/>
          <w:szCs w:val="24"/>
        </w:rPr>
        <w:t xml:space="preserve">) [ all transactions done in 1 </w:t>
      </w:r>
      <w:proofErr w:type="spellStart"/>
      <w:r w:rsidR="002C2A88" w:rsidRPr="00BE1A48">
        <w:rPr>
          <w:rFonts w:ascii="Times New Roman" w:hAnsi="Times New Roman" w:cs="Times New Roman"/>
          <w:sz w:val="24"/>
          <w:szCs w:val="24"/>
        </w:rPr>
        <w:t>mnth</w:t>
      </w:r>
      <w:proofErr w:type="spellEnd"/>
      <w:r w:rsidR="002C2A88" w:rsidRPr="00BE1A48">
        <w:rPr>
          <w:rFonts w:ascii="Times New Roman" w:hAnsi="Times New Roman" w:cs="Times New Roman"/>
          <w:sz w:val="24"/>
          <w:szCs w:val="24"/>
        </w:rPr>
        <w:t>]</w:t>
      </w:r>
    </w:p>
    <w:p w:rsidR="007402D7" w:rsidRPr="00BE1A48" w:rsidRDefault="007402D7" w:rsidP="00287B8B">
      <w:pPr>
        <w:pStyle w:val="ListParagraph"/>
        <w:numPr>
          <w:ilvl w:val="0"/>
          <w:numId w:val="16"/>
        </w:numPr>
        <w:rPr>
          <w:rFonts w:ascii="Times New Roman" w:hAnsi="Times New Roman" w:cs="Times New Roman"/>
        </w:rPr>
      </w:pPr>
      <w:bookmarkStart w:id="47" w:name="_Toc219913616"/>
      <w:proofErr w:type="spellStart"/>
      <w:r w:rsidRPr="00BE1A48">
        <w:rPr>
          <w:rStyle w:val="Heading3Char"/>
          <w:rFonts w:ascii="Times New Roman" w:hAnsi="Times New Roman" w:cs="Times New Roman"/>
          <w:sz w:val="24"/>
        </w:rPr>
        <w:t>monthly_avrg_amount</w:t>
      </w:r>
      <w:proofErr w:type="spellEnd"/>
      <w:r w:rsidR="002C2A88" w:rsidRPr="00BE1A48">
        <w:rPr>
          <w:rStyle w:val="Heading3Char"/>
          <w:rFonts w:ascii="Times New Roman" w:hAnsi="Times New Roman" w:cs="Times New Roman"/>
          <w:sz w:val="24"/>
        </w:rPr>
        <w:t>:</w:t>
      </w:r>
      <w:bookmarkEnd w:id="47"/>
      <w:r w:rsidR="002C2A88" w:rsidRPr="00BE1A48">
        <w:rPr>
          <w:rFonts w:ascii="Times New Roman" w:hAnsi="Times New Roman" w:cs="Times New Roman"/>
          <w:sz w:val="24"/>
        </w:rPr>
        <w:t xml:space="preserve"> </w:t>
      </w:r>
      <w:r w:rsidR="002C2A88" w:rsidRPr="00BE1A48">
        <w:rPr>
          <w:rFonts w:ascii="Times New Roman" w:hAnsi="Times New Roman" w:cs="Times New Roman"/>
          <w:sz w:val="24"/>
          <w:szCs w:val="24"/>
        </w:rPr>
        <w:t>mean( amount this month)</w:t>
      </w:r>
    </w:p>
    <w:p w:rsidR="007402D7" w:rsidRPr="00BE1A48" w:rsidRDefault="007402D7" w:rsidP="00287B8B">
      <w:pPr>
        <w:pStyle w:val="ListParagraph"/>
        <w:numPr>
          <w:ilvl w:val="0"/>
          <w:numId w:val="16"/>
        </w:numPr>
        <w:rPr>
          <w:rFonts w:ascii="Times New Roman" w:hAnsi="Times New Roman" w:cs="Times New Roman"/>
        </w:rPr>
      </w:pPr>
      <w:bookmarkStart w:id="48" w:name="_Toc219913617"/>
      <w:proofErr w:type="spellStart"/>
      <w:r w:rsidRPr="00BE1A48">
        <w:rPr>
          <w:rStyle w:val="Heading3Char"/>
          <w:rFonts w:ascii="Times New Roman" w:hAnsi="Times New Roman" w:cs="Times New Roman"/>
          <w:sz w:val="24"/>
        </w:rPr>
        <w:t>monthly_deviation</w:t>
      </w:r>
      <w:proofErr w:type="spellEnd"/>
      <w:r w:rsidR="002C2A88" w:rsidRPr="00BE1A48">
        <w:rPr>
          <w:rStyle w:val="Heading3Char"/>
          <w:rFonts w:ascii="Times New Roman" w:hAnsi="Times New Roman" w:cs="Times New Roman"/>
          <w:sz w:val="24"/>
        </w:rPr>
        <w:t>:</w:t>
      </w:r>
      <w:bookmarkEnd w:id="48"/>
      <w:r w:rsidR="002C2A88" w:rsidRPr="00BE1A48">
        <w:rPr>
          <w:rFonts w:ascii="Times New Roman" w:hAnsi="Times New Roman" w:cs="Times New Roman"/>
          <w:sz w:val="24"/>
        </w:rPr>
        <w:t xml:space="preserve"> </w:t>
      </w:r>
      <w:r w:rsidR="002C2A88" w:rsidRPr="00BE1A48">
        <w:rPr>
          <w:rFonts w:ascii="Times New Roman" w:hAnsi="Times New Roman" w:cs="Times New Roman"/>
          <w:sz w:val="24"/>
          <w:szCs w:val="24"/>
        </w:rPr>
        <w:t xml:space="preserve">abs (amount – monthly </w:t>
      </w:r>
      <w:proofErr w:type="spellStart"/>
      <w:r w:rsidR="002C2A88" w:rsidRPr="00BE1A48">
        <w:rPr>
          <w:rFonts w:ascii="Times New Roman" w:hAnsi="Times New Roman" w:cs="Times New Roman"/>
          <w:sz w:val="24"/>
          <w:szCs w:val="24"/>
        </w:rPr>
        <w:t>avrg</w:t>
      </w:r>
      <w:proofErr w:type="spellEnd"/>
      <w:r w:rsidR="002C2A88" w:rsidRPr="00BE1A48">
        <w:rPr>
          <w:rFonts w:ascii="Times New Roman" w:hAnsi="Times New Roman" w:cs="Times New Roman"/>
          <w:sz w:val="24"/>
          <w:szCs w:val="24"/>
        </w:rPr>
        <w:t xml:space="preserve"> amount)</w:t>
      </w:r>
    </w:p>
    <w:p w:rsidR="007402D7" w:rsidRPr="00BE1A48" w:rsidRDefault="007402D7" w:rsidP="00C27E11">
      <w:pPr>
        <w:pStyle w:val="ListParagraph"/>
        <w:numPr>
          <w:ilvl w:val="0"/>
          <w:numId w:val="16"/>
        </w:numPr>
        <w:rPr>
          <w:rFonts w:ascii="Times New Roman" w:hAnsi="Times New Roman" w:cs="Times New Roman"/>
        </w:rPr>
      </w:pPr>
      <w:bookmarkStart w:id="49" w:name="_Toc219913618"/>
      <w:r w:rsidRPr="00BE1A48">
        <w:rPr>
          <w:rStyle w:val="Heading3Char"/>
          <w:rFonts w:ascii="Times New Roman" w:hAnsi="Times New Roman" w:cs="Times New Roman"/>
          <w:sz w:val="24"/>
        </w:rPr>
        <w:t xml:space="preserve">amount </w:t>
      </w:r>
      <w:proofErr w:type="spellStart"/>
      <w:r w:rsidRPr="00BE1A48">
        <w:rPr>
          <w:rStyle w:val="Heading3Char"/>
          <w:rFonts w:ascii="Times New Roman" w:hAnsi="Times New Roman" w:cs="Times New Roman"/>
          <w:sz w:val="24"/>
        </w:rPr>
        <w:t>vs</w:t>
      </w:r>
      <w:proofErr w:type="spellEnd"/>
      <w:r w:rsidRPr="00BE1A48">
        <w:rPr>
          <w:rStyle w:val="Heading3Char"/>
          <w:rFonts w:ascii="Times New Roman" w:hAnsi="Times New Roman" w:cs="Times New Roman"/>
          <w:sz w:val="24"/>
        </w:rPr>
        <w:t xml:space="preserve"> </w:t>
      </w:r>
      <w:proofErr w:type="spellStart"/>
      <w:r w:rsidRPr="00BE1A48">
        <w:rPr>
          <w:rStyle w:val="Heading3Char"/>
          <w:rFonts w:ascii="Times New Roman" w:hAnsi="Times New Roman" w:cs="Times New Roman"/>
          <w:sz w:val="24"/>
        </w:rPr>
        <w:t>monthly_avrg</w:t>
      </w:r>
      <w:proofErr w:type="spellEnd"/>
      <w:r w:rsidR="002C2A88" w:rsidRPr="00BE1A48">
        <w:rPr>
          <w:rStyle w:val="Heading3Char"/>
          <w:rFonts w:ascii="Times New Roman" w:hAnsi="Times New Roman" w:cs="Times New Roman"/>
          <w:sz w:val="24"/>
        </w:rPr>
        <w:t>:</w:t>
      </w:r>
      <w:bookmarkEnd w:id="49"/>
      <w:r w:rsidR="002C2A88" w:rsidRPr="00BE1A48">
        <w:rPr>
          <w:rFonts w:ascii="Times New Roman" w:hAnsi="Times New Roman" w:cs="Times New Roman"/>
          <w:sz w:val="24"/>
        </w:rPr>
        <w:t xml:space="preserve"> </w:t>
      </w:r>
      <w:bookmarkStart w:id="50" w:name="_GoBack"/>
      <w:bookmarkEnd w:id="50"/>
      <w:r w:rsidR="00C27E11">
        <w:rPr>
          <w:rFonts w:ascii="Times New Roman" w:hAnsi="Times New Roman" w:cs="Times New Roman"/>
          <w:sz w:val="24"/>
          <w:szCs w:val="24"/>
        </w:rPr>
        <w:t>[</w:t>
      </w:r>
      <w:r w:rsidR="00C27E11" w:rsidRPr="00C27E11">
        <w:rPr>
          <w:rFonts w:ascii="Times New Roman" w:hAnsi="Times New Roman" w:cs="Times New Roman"/>
          <w:sz w:val="24"/>
          <w:szCs w:val="24"/>
        </w:rPr>
        <w:t xml:space="preserve">transaction_amount / </w:t>
      </w:r>
      <w:proofErr w:type="spellStart"/>
      <w:r w:rsidR="00C27E11" w:rsidRPr="00C27E11">
        <w:rPr>
          <w:rFonts w:ascii="Times New Roman" w:hAnsi="Times New Roman" w:cs="Times New Roman"/>
          <w:sz w:val="24"/>
          <w:szCs w:val="24"/>
        </w:rPr>
        <w:t>monthly_avg</w:t>
      </w:r>
      <w:proofErr w:type="spellEnd"/>
      <w:r w:rsidR="00C27E11">
        <w:rPr>
          <w:rFonts w:ascii="Times New Roman" w:hAnsi="Times New Roman" w:cs="Times New Roman"/>
          <w:sz w:val="24"/>
          <w:szCs w:val="24"/>
        </w:rPr>
        <w:t xml:space="preserve"> ]</w:t>
      </w:r>
    </w:p>
    <w:p w:rsidR="0099335C" w:rsidRPr="00BE1A48" w:rsidRDefault="007402D7" w:rsidP="002C2A88">
      <w:pPr>
        <w:pStyle w:val="ListParagraph"/>
        <w:numPr>
          <w:ilvl w:val="0"/>
          <w:numId w:val="16"/>
        </w:numPr>
        <w:rPr>
          <w:rFonts w:ascii="Times New Roman" w:hAnsi="Times New Roman" w:cs="Times New Roman"/>
          <w:sz w:val="24"/>
          <w:szCs w:val="24"/>
        </w:rPr>
      </w:pPr>
      <w:bookmarkStart w:id="51" w:name="_Toc219913619"/>
      <w:proofErr w:type="spellStart"/>
      <w:r w:rsidRPr="00BE1A48">
        <w:rPr>
          <w:rStyle w:val="Heading3Char"/>
          <w:rFonts w:ascii="Times New Roman" w:hAnsi="Times New Roman" w:cs="Times New Roman"/>
          <w:sz w:val="24"/>
        </w:rPr>
        <w:t>rolling_std</w:t>
      </w:r>
      <w:proofErr w:type="spellEnd"/>
      <w:r w:rsidR="002C2A88" w:rsidRPr="00BE1A48">
        <w:rPr>
          <w:rStyle w:val="Heading3Char"/>
          <w:rFonts w:ascii="Times New Roman" w:hAnsi="Times New Roman" w:cs="Times New Roman"/>
          <w:sz w:val="24"/>
        </w:rPr>
        <w:t>:</w:t>
      </w:r>
      <w:bookmarkEnd w:id="51"/>
      <w:r w:rsidR="002C2A88" w:rsidRPr="00BE1A48">
        <w:rPr>
          <w:rFonts w:ascii="Times New Roman" w:hAnsi="Times New Roman" w:cs="Times New Roman"/>
          <w:sz w:val="24"/>
        </w:rPr>
        <w:t xml:space="preserve"> </w:t>
      </w:r>
      <w:proofErr w:type="spellStart"/>
      <w:r w:rsidR="002C2A88" w:rsidRPr="00BE1A48">
        <w:rPr>
          <w:rFonts w:ascii="Times New Roman" w:hAnsi="Times New Roman" w:cs="Times New Roman"/>
          <w:sz w:val="24"/>
          <w:szCs w:val="24"/>
        </w:rPr>
        <w:t>std</w:t>
      </w:r>
      <w:proofErr w:type="spellEnd"/>
      <w:r w:rsidR="002C2A88" w:rsidRPr="00BE1A48">
        <w:rPr>
          <w:rFonts w:ascii="Times New Roman" w:hAnsi="Times New Roman" w:cs="Times New Roman"/>
          <w:sz w:val="24"/>
          <w:szCs w:val="24"/>
        </w:rPr>
        <w:t xml:space="preserve">(last 5 </w:t>
      </w:r>
      <w:proofErr w:type="spellStart"/>
      <w:r w:rsidR="002C2A88" w:rsidRPr="00BE1A48">
        <w:rPr>
          <w:rFonts w:ascii="Times New Roman" w:hAnsi="Times New Roman" w:cs="Times New Roman"/>
          <w:sz w:val="24"/>
          <w:szCs w:val="24"/>
        </w:rPr>
        <w:t>txns</w:t>
      </w:r>
      <w:proofErr w:type="spellEnd"/>
      <w:r w:rsidR="002C2A88" w:rsidRPr="00BE1A48">
        <w:rPr>
          <w:rFonts w:ascii="Times New Roman" w:hAnsi="Times New Roman" w:cs="Times New Roman"/>
          <w:sz w:val="24"/>
          <w:szCs w:val="24"/>
        </w:rPr>
        <w:t>) [The rolling standard deviation provides a real-time measure of transaction amount volatility that helps detect both consistent automated attacks and erratic behavior patterns.</w:t>
      </w:r>
      <w:r w:rsidR="0099335C" w:rsidRPr="00BE1A48">
        <w:rPr>
          <w:rFonts w:ascii="Times New Roman" w:hAnsi="Times New Roman" w:cs="Times New Roman"/>
          <w:sz w:val="24"/>
          <w:szCs w:val="24"/>
        </w:rPr>
        <w:t xml:space="preserve"> First transaction of session will always be 0]</w:t>
      </w:r>
      <w:r w:rsidR="0099335C" w:rsidRPr="00BE1A48">
        <w:rPr>
          <w:rFonts w:ascii="Times New Roman" w:hAnsi="Times New Roman" w:cs="Times New Roman"/>
        </w:rPr>
        <w:br/>
      </w:r>
      <w:r w:rsidR="0099335C" w:rsidRPr="00BE1A48">
        <w:rPr>
          <w:rFonts w:ascii="Times New Roman" w:hAnsi="Times New Roman" w:cs="Times New Roman"/>
          <w:b/>
        </w:rPr>
        <w:t>F</w:t>
      </w:r>
      <w:r w:rsidR="002C2A88" w:rsidRPr="00BE1A48">
        <w:rPr>
          <w:rFonts w:ascii="Times New Roman" w:hAnsi="Times New Roman" w:cs="Times New Roman"/>
          <w:b/>
        </w:rPr>
        <w:t>ormula</w:t>
      </w:r>
      <w:r w:rsidR="002C2A88" w:rsidRPr="00BE1A48">
        <w:rPr>
          <w:rFonts w:ascii="Times New Roman" w:hAnsi="Times New Roman" w:cs="Times New Roman"/>
        </w:rPr>
        <w:t xml:space="preserve"> :</w:t>
      </w:r>
      <w:r w:rsidR="0099335C" w:rsidRPr="00BE1A48">
        <w:rPr>
          <w:rFonts w:ascii="Times New Roman" w:hAnsi="Times New Roman" w:cs="Times New Roman"/>
        </w:rPr>
        <w:t xml:space="preserve"> </w:t>
      </w:r>
      <w:r w:rsidR="0099335C" w:rsidRPr="00BE1A48">
        <w:rPr>
          <w:rFonts w:ascii="Times New Roman" w:hAnsi="Times New Roman" w:cs="Times New Roman"/>
          <w:sz w:val="24"/>
          <w:szCs w:val="24"/>
        </w:rPr>
        <w:t xml:space="preserve">If high </w:t>
      </w:r>
      <w:proofErr w:type="spellStart"/>
      <w:r w:rsidR="0099335C" w:rsidRPr="00BE1A48">
        <w:rPr>
          <w:rFonts w:ascii="Times New Roman" w:hAnsi="Times New Roman" w:cs="Times New Roman"/>
          <w:sz w:val="24"/>
          <w:szCs w:val="24"/>
        </w:rPr>
        <w:t>rolling_std</w:t>
      </w:r>
      <w:proofErr w:type="spellEnd"/>
      <w:r w:rsidR="0099335C" w:rsidRPr="00BE1A48">
        <w:rPr>
          <w:rFonts w:ascii="Times New Roman" w:hAnsi="Times New Roman" w:cs="Times New Roman"/>
          <w:sz w:val="24"/>
          <w:szCs w:val="24"/>
        </w:rPr>
        <w:t xml:space="preserve"> that transaction is anomalous</w:t>
      </w:r>
      <w:r w:rsidR="002C2A88" w:rsidRPr="00BE1A48">
        <w:rPr>
          <w:rFonts w:ascii="Times New Roman" w:hAnsi="Times New Roman" w:cs="Times New Roman"/>
          <w:sz w:val="24"/>
          <w:szCs w:val="24"/>
        </w:rPr>
        <w:t xml:space="preserve"> </w:t>
      </w:r>
    </w:p>
    <w:p w:rsidR="007402D7" w:rsidRDefault="00E50655" w:rsidP="0099335C">
      <w:pPr>
        <w:pStyle w:val="ListParagraph"/>
        <w:rPr>
          <w:rFonts w:ascii="Times New Roman" w:hAnsi="Times New Roman" w:cs="Times New Roman"/>
        </w:rPr>
      </w:pPr>
      <w:proofErr w:type="spellStart"/>
      <w:r w:rsidRPr="00BE1A48">
        <w:rPr>
          <w:rFonts w:ascii="Times New Roman" w:hAnsi="Times New Roman" w:cs="Times New Roman"/>
          <w:sz w:val="24"/>
          <w:szCs w:val="24"/>
        </w:rPr>
        <w:t>rolling_s</w:t>
      </w:r>
      <w:r w:rsidR="002C2A88" w:rsidRPr="00BE1A48">
        <w:rPr>
          <w:rFonts w:ascii="Times New Roman" w:hAnsi="Times New Roman" w:cs="Times New Roman"/>
          <w:sz w:val="24"/>
          <w:szCs w:val="24"/>
        </w:rPr>
        <w:t>td</w:t>
      </w:r>
      <w:proofErr w:type="spellEnd"/>
      <w:r w:rsidR="002C2A88" w:rsidRPr="00BE1A48">
        <w:rPr>
          <w:rFonts w:ascii="Times New Roman" w:hAnsi="Times New Roman" w:cs="Times New Roman"/>
          <w:sz w:val="24"/>
          <w:szCs w:val="24"/>
        </w:rPr>
        <w:t xml:space="preserve"> = </w:t>
      </w:r>
      <w:proofErr w:type="spellStart"/>
      <w:r w:rsidRPr="00BE1A48">
        <w:rPr>
          <w:rFonts w:ascii="Times New Roman" w:hAnsi="Times New Roman" w:cs="Times New Roman"/>
          <w:sz w:val="24"/>
          <w:szCs w:val="24"/>
        </w:rPr>
        <w:t>sqrt</w:t>
      </w:r>
      <w:proofErr w:type="spellEnd"/>
      <w:r w:rsidRPr="00BE1A48">
        <w:rPr>
          <w:rFonts w:ascii="Times New Roman" w:hAnsi="Times New Roman" w:cs="Times New Roman"/>
          <w:sz w:val="24"/>
          <w:szCs w:val="24"/>
        </w:rPr>
        <w:t xml:space="preserve"> (</w:t>
      </w:r>
      <w:r w:rsidR="0099335C" w:rsidRPr="00BE1A48">
        <w:rPr>
          <w:rFonts w:ascii="Times New Roman" w:hAnsi="Times New Roman" w:cs="Times New Roman"/>
          <w:sz w:val="24"/>
          <w:szCs w:val="24"/>
        </w:rPr>
        <w:t>sum of (each amount - average</w:t>
      </w:r>
      <w:r w:rsidRPr="00BE1A48">
        <w:rPr>
          <w:rFonts w:ascii="Times New Roman" w:hAnsi="Times New Roman" w:cs="Times New Roman"/>
          <w:sz w:val="24"/>
          <w:szCs w:val="24"/>
        </w:rPr>
        <w:t>) ^</w:t>
      </w:r>
      <w:r w:rsidR="0099335C" w:rsidRPr="00BE1A48">
        <w:rPr>
          <w:rFonts w:ascii="Times New Roman" w:hAnsi="Times New Roman" w:cs="Times New Roman"/>
          <w:sz w:val="24"/>
          <w:szCs w:val="24"/>
        </w:rPr>
        <w:t>2</w:t>
      </w:r>
      <w:r w:rsidR="002C2A88" w:rsidRPr="00BE1A48">
        <w:rPr>
          <w:rFonts w:ascii="Times New Roman" w:hAnsi="Times New Roman" w:cs="Times New Roman"/>
          <w:sz w:val="24"/>
          <w:szCs w:val="24"/>
        </w:rPr>
        <w:t>/ 4</w:t>
      </w:r>
      <w:r w:rsidR="002C2A88" w:rsidRPr="00BE1A48">
        <w:rPr>
          <w:rFonts w:ascii="Times New Roman" w:hAnsi="Times New Roman" w:cs="Times New Roman"/>
        </w:rPr>
        <w:t>)</w:t>
      </w:r>
    </w:p>
    <w:p w:rsidR="00BE3E0E" w:rsidRDefault="00E60761" w:rsidP="00BE3E0E">
      <w:pPr>
        <w:pStyle w:val="Heading1"/>
        <w:ind w:left="-1134"/>
        <w:rPr>
          <w:rFonts w:ascii="Times New Roman" w:hAnsi="Times New Roman" w:cs="Times New Roman"/>
          <w:sz w:val="36"/>
        </w:rPr>
      </w:pPr>
      <w:bookmarkStart w:id="52" w:name="_Toc219913620"/>
      <w:r>
        <w:rPr>
          <w:rFonts w:ascii="Times New Roman" w:hAnsi="Times New Roman" w:cs="Times New Roman"/>
          <w:sz w:val="36"/>
        </w:rPr>
        <w:t>Rule Engine</w:t>
      </w:r>
      <w:r w:rsidR="00BE3E0E" w:rsidRPr="00BE1A48">
        <w:rPr>
          <w:rFonts w:ascii="Times New Roman" w:hAnsi="Times New Roman" w:cs="Times New Roman"/>
          <w:sz w:val="36"/>
        </w:rPr>
        <w:t>:</w:t>
      </w:r>
      <w:bookmarkEnd w:id="52"/>
      <w:r w:rsidR="00BE3E0E">
        <w:rPr>
          <w:rFonts w:ascii="Times New Roman" w:hAnsi="Times New Roman" w:cs="Times New Roman"/>
          <w:sz w:val="36"/>
        </w:rPr>
        <w:t xml:space="preserve"> </w:t>
      </w:r>
    </w:p>
    <w:p w:rsidR="00BE3E0E" w:rsidRDefault="00BE3E0E" w:rsidP="00BE3E0E">
      <w:r>
        <w:t>This project contains below hardcoded rules which are necessary to keep:</w:t>
      </w:r>
    </w:p>
    <w:p w:rsidR="00BE3E0E" w:rsidRPr="00BE3E0E" w:rsidRDefault="00BE3E0E" w:rsidP="00BE3E0E">
      <w:pPr>
        <w:pStyle w:val="ListParagraph"/>
        <w:numPr>
          <w:ilvl w:val="0"/>
          <w:numId w:val="22"/>
        </w:numPr>
        <w:rPr>
          <w:b/>
        </w:rPr>
      </w:pPr>
      <w:proofErr w:type="spellStart"/>
      <w:r w:rsidRPr="00BE3E0E">
        <w:rPr>
          <w:b/>
        </w:rPr>
        <w:t>transaction_velocity</w:t>
      </w:r>
      <w:proofErr w:type="spellEnd"/>
      <w:r w:rsidRPr="00BE3E0E">
        <w:rPr>
          <w:b/>
        </w:rPr>
        <w:t xml:space="preserve">: </w:t>
      </w:r>
    </w:p>
    <w:p w:rsidR="00BE3E0E" w:rsidRDefault="00BE3E0E" w:rsidP="00BE3E0E">
      <w:pPr>
        <w:pStyle w:val="ListParagraph"/>
      </w:pPr>
      <w:r>
        <w:t>txn_in_10m</w:t>
      </w:r>
    </w:p>
    <w:p w:rsidR="00BE3E0E" w:rsidRDefault="00BE3E0E" w:rsidP="00BE3E0E">
      <w:pPr>
        <w:pStyle w:val="ListParagraph"/>
      </w:pPr>
      <w:r>
        <w:t>txn_in_1hr</w:t>
      </w:r>
    </w:p>
    <w:p w:rsidR="0099335C" w:rsidRPr="004B6907" w:rsidRDefault="004B6907" w:rsidP="004B6907">
      <w:pPr>
        <w:pStyle w:val="ListParagraph"/>
        <w:numPr>
          <w:ilvl w:val="0"/>
          <w:numId w:val="22"/>
        </w:numPr>
      </w:pPr>
      <w:r w:rsidRPr="004B6907">
        <w:rPr>
          <w:b/>
        </w:rPr>
        <w:t>Limit checks:</w:t>
      </w:r>
      <w:r>
        <w:t xml:space="preserve">  by comparing monthly limits and current </w:t>
      </w:r>
      <w:proofErr w:type="spellStart"/>
      <w:r>
        <w:t>txns</w:t>
      </w:r>
      <w:proofErr w:type="spellEnd"/>
      <w:r>
        <w:t xml:space="preserve"> amount if the amount exceeds the calculated limit the </w:t>
      </w:r>
      <w:proofErr w:type="spellStart"/>
      <w:r>
        <w:t>txn</w:t>
      </w:r>
      <w:proofErr w:type="spellEnd"/>
      <w:r>
        <w:t xml:space="preserve"> will be flagged.</w:t>
      </w:r>
    </w:p>
    <w:p w:rsidR="0099335C" w:rsidRPr="00BE1A48" w:rsidRDefault="0099335C" w:rsidP="0099335C">
      <w:pPr>
        <w:pStyle w:val="Heading1"/>
        <w:ind w:left="-1134"/>
        <w:rPr>
          <w:rFonts w:ascii="Times New Roman" w:hAnsi="Times New Roman" w:cs="Times New Roman"/>
          <w:sz w:val="32"/>
        </w:rPr>
      </w:pPr>
      <w:bookmarkStart w:id="53" w:name="_Toc219913621"/>
      <w:proofErr w:type="spellStart"/>
      <w:r w:rsidRPr="00BE1A48">
        <w:rPr>
          <w:rFonts w:ascii="Times New Roman" w:hAnsi="Times New Roman" w:cs="Times New Roman"/>
          <w:sz w:val="36"/>
        </w:rPr>
        <w:lastRenderedPageBreak/>
        <w:t>Model_Training</w:t>
      </w:r>
      <w:proofErr w:type="spellEnd"/>
      <w:r w:rsidRPr="00BE1A48">
        <w:rPr>
          <w:rFonts w:ascii="Times New Roman" w:hAnsi="Times New Roman" w:cs="Times New Roman"/>
          <w:sz w:val="36"/>
        </w:rPr>
        <w:t xml:space="preserve"> Process:</w:t>
      </w:r>
      <w:bookmarkEnd w:id="53"/>
      <w:r w:rsidRPr="00BE1A48">
        <w:rPr>
          <w:rFonts w:ascii="Times New Roman" w:hAnsi="Times New Roman" w:cs="Times New Roman"/>
          <w:sz w:val="32"/>
        </w:rPr>
        <w:t xml:space="preserve"> </w:t>
      </w:r>
    </w:p>
    <w:p w:rsidR="0099335C" w:rsidRPr="00BE1A48" w:rsidRDefault="0099335C" w:rsidP="0099335C">
      <w:pPr>
        <w:pStyle w:val="Heading2"/>
        <w:rPr>
          <w:rFonts w:ascii="Times New Roman" w:hAnsi="Times New Roman" w:cs="Times New Roman"/>
          <w:sz w:val="32"/>
        </w:rPr>
      </w:pPr>
      <w:bookmarkStart w:id="54" w:name="_Toc219913622"/>
      <w:r w:rsidRPr="00BE1A48">
        <w:rPr>
          <w:rFonts w:ascii="Times New Roman" w:hAnsi="Times New Roman" w:cs="Times New Roman"/>
          <w:sz w:val="32"/>
        </w:rPr>
        <w:t>Isolation Forest:</w:t>
      </w:r>
      <w:bookmarkEnd w:id="54"/>
      <w:r w:rsidRPr="00BE1A48">
        <w:rPr>
          <w:rFonts w:ascii="Times New Roman" w:hAnsi="Times New Roman" w:cs="Times New Roman"/>
          <w:sz w:val="32"/>
        </w:rPr>
        <w:t xml:space="preserve"> </w:t>
      </w:r>
    </w:p>
    <w:p w:rsidR="0099335C" w:rsidRPr="00BE1A48" w:rsidRDefault="0099335C" w:rsidP="0099335C">
      <w:pPr>
        <w:rPr>
          <w:rFonts w:ascii="Times New Roman" w:hAnsi="Times New Roman" w:cs="Times New Roman"/>
          <w:sz w:val="24"/>
          <w:szCs w:val="24"/>
        </w:rPr>
      </w:pPr>
      <w:r w:rsidRPr="00BE1A48">
        <w:rPr>
          <w:rFonts w:ascii="Times New Roman" w:hAnsi="Times New Roman" w:cs="Times New Roman"/>
          <w:sz w:val="24"/>
          <w:szCs w:val="24"/>
        </w:rPr>
        <w:t>Creates 100 trees with random splits</w:t>
      </w:r>
    </w:p>
    <w:p w:rsidR="0099335C" w:rsidRPr="00BE1A48" w:rsidRDefault="0099335C" w:rsidP="0099335C">
      <w:pPr>
        <w:pStyle w:val="ListParagraph"/>
        <w:numPr>
          <w:ilvl w:val="0"/>
          <w:numId w:val="20"/>
        </w:numPr>
        <w:rPr>
          <w:rFonts w:ascii="Times New Roman" w:hAnsi="Times New Roman" w:cs="Times New Roman"/>
          <w:sz w:val="24"/>
          <w:szCs w:val="24"/>
        </w:rPr>
      </w:pPr>
      <w:r w:rsidRPr="00BE1A48">
        <w:rPr>
          <w:rFonts w:ascii="Times New Roman" w:hAnsi="Times New Roman" w:cs="Times New Roman"/>
          <w:sz w:val="24"/>
          <w:szCs w:val="24"/>
        </w:rPr>
        <w:t>Purpose: Each tree learns different patterns to isolate anomalies</w:t>
      </w:r>
    </w:p>
    <w:p w:rsidR="0099335C" w:rsidRPr="00BE1A48" w:rsidRDefault="0099335C" w:rsidP="0099335C">
      <w:pPr>
        <w:pStyle w:val="ListParagraph"/>
        <w:numPr>
          <w:ilvl w:val="0"/>
          <w:numId w:val="20"/>
        </w:numPr>
        <w:rPr>
          <w:rFonts w:ascii="Times New Roman" w:hAnsi="Times New Roman" w:cs="Times New Roman"/>
          <w:sz w:val="24"/>
          <w:szCs w:val="24"/>
        </w:rPr>
      </w:pPr>
      <w:r w:rsidRPr="00BE1A48">
        <w:rPr>
          <w:rFonts w:ascii="Times New Roman" w:hAnsi="Times New Roman" w:cs="Times New Roman"/>
          <w:sz w:val="24"/>
          <w:szCs w:val="24"/>
        </w:rPr>
        <w:t>Random Sampling: Each tree uses random samples of subset of dataset</w:t>
      </w:r>
    </w:p>
    <w:p w:rsidR="0099335C" w:rsidRPr="00BE1A48" w:rsidRDefault="0099335C" w:rsidP="0099335C">
      <w:pPr>
        <w:pStyle w:val="ListParagraph"/>
        <w:numPr>
          <w:ilvl w:val="0"/>
          <w:numId w:val="20"/>
        </w:numPr>
        <w:rPr>
          <w:rFonts w:ascii="Times New Roman" w:hAnsi="Times New Roman" w:cs="Times New Roman"/>
          <w:sz w:val="24"/>
          <w:szCs w:val="24"/>
        </w:rPr>
      </w:pPr>
      <w:r w:rsidRPr="00BE1A48">
        <w:rPr>
          <w:rFonts w:ascii="Times New Roman" w:hAnsi="Times New Roman" w:cs="Times New Roman"/>
          <w:sz w:val="24"/>
          <w:szCs w:val="24"/>
        </w:rPr>
        <w:t>Random Features: Each split randomly choose feature from 42 features</w:t>
      </w:r>
    </w:p>
    <w:p w:rsidR="0099335C" w:rsidRPr="00BE1A48" w:rsidRDefault="0099335C" w:rsidP="0099335C">
      <w:pPr>
        <w:pStyle w:val="ListParagraph"/>
        <w:numPr>
          <w:ilvl w:val="0"/>
          <w:numId w:val="20"/>
        </w:numPr>
        <w:rPr>
          <w:rFonts w:ascii="Times New Roman" w:hAnsi="Times New Roman" w:cs="Times New Roman"/>
          <w:sz w:val="24"/>
          <w:szCs w:val="24"/>
        </w:rPr>
      </w:pPr>
      <w:r w:rsidRPr="00BE1A48">
        <w:rPr>
          <w:rFonts w:ascii="Times New Roman" w:hAnsi="Times New Roman" w:cs="Times New Roman"/>
          <w:sz w:val="24"/>
          <w:szCs w:val="24"/>
        </w:rPr>
        <w:t>Isolation Logic: Anomalies requires shorter path lengths to be isolated</w:t>
      </w:r>
    </w:p>
    <w:p w:rsidR="0099335C" w:rsidRPr="00BE1A48" w:rsidRDefault="0099335C" w:rsidP="0099335C">
      <w:pPr>
        <w:pStyle w:val="ListParagraph"/>
        <w:numPr>
          <w:ilvl w:val="0"/>
          <w:numId w:val="20"/>
        </w:numPr>
        <w:rPr>
          <w:rFonts w:ascii="Times New Roman" w:hAnsi="Times New Roman" w:cs="Times New Roman"/>
          <w:sz w:val="24"/>
          <w:szCs w:val="24"/>
        </w:rPr>
      </w:pPr>
      <w:r w:rsidRPr="00BE1A48">
        <w:rPr>
          <w:rFonts w:ascii="Times New Roman" w:hAnsi="Times New Roman" w:cs="Times New Roman"/>
          <w:sz w:val="24"/>
          <w:szCs w:val="24"/>
        </w:rPr>
        <w:t xml:space="preserve">Path Length calculation : Measure steps needed to isolate each point or </w:t>
      </w:r>
      <w:proofErr w:type="spellStart"/>
      <w:r w:rsidRPr="00BE1A48">
        <w:rPr>
          <w:rFonts w:ascii="Times New Roman" w:hAnsi="Times New Roman" w:cs="Times New Roman"/>
          <w:sz w:val="24"/>
          <w:szCs w:val="24"/>
        </w:rPr>
        <w:t>txns</w:t>
      </w:r>
      <w:proofErr w:type="spellEnd"/>
    </w:p>
    <w:p w:rsidR="0099335C" w:rsidRPr="00BE1A48" w:rsidRDefault="0099335C" w:rsidP="0099335C">
      <w:pPr>
        <w:rPr>
          <w:rFonts w:ascii="Times New Roman" w:hAnsi="Times New Roman" w:cs="Times New Roman"/>
          <w:b/>
          <w:sz w:val="24"/>
          <w:szCs w:val="24"/>
        </w:rPr>
      </w:pPr>
      <w:r w:rsidRPr="00BE1A48">
        <w:rPr>
          <w:rFonts w:ascii="Times New Roman" w:hAnsi="Times New Roman" w:cs="Times New Roman"/>
          <w:sz w:val="24"/>
          <w:szCs w:val="24"/>
        </w:rPr>
        <w:t xml:space="preserve">Formula: Anomaly Score = Normalization Factor × 2^ (-Average Path Length / Normalization Factor) </w:t>
      </w:r>
      <w:r w:rsidRPr="00BE1A48">
        <w:rPr>
          <w:rFonts w:ascii="Times New Roman" w:hAnsi="Times New Roman" w:cs="Times New Roman"/>
          <w:b/>
          <w:sz w:val="24"/>
          <w:szCs w:val="24"/>
        </w:rPr>
        <w:t>[</w:t>
      </w:r>
      <w:r w:rsidR="005F7864" w:rsidRPr="00BE1A48">
        <w:rPr>
          <w:rFonts w:ascii="Times New Roman" w:hAnsi="Times New Roman" w:cs="Times New Roman"/>
          <w:b/>
          <w:sz w:val="24"/>
          <w:szCs w:val="24"/>
        </w:rPr>
        <w:t>E (</w:t>
      </w:r>
      <w:r w:rsidRPr="00BE1A48">
        <w:rPr>
          <w:rFonts w:ascii="Times New Roman" w:hAnsi="Times New Roman" w:cs="Times New Roman"/>
          <w:b/>
          <w:sz w:val="24"/>
          <w:szCs w:val="24"/>
        </w:rPr>
        <w:t>h(x)) = c</w:t>
      </w:r>
      <w:r w:rsidR="005F7864" w:rsidRPr="00BE1A48">
        <w:rPr>
          <w:rFonts w:ascii="Times New Roman" w:hAnsi="Times New Roman" w:cs="Times New Roman"/>
          <w:b/>
          <w:sz w:val="24"/>
          <w:szCs w:val="24"/>
        </w:rPr>
        <w:t xml:space="preserve"> </w:t>
      </w:r>
      <w:r w:rsidRPr="00BE1A48">
        <w:rPr>
          <w:rFonts w:ascii="Times New Roman" w:hAnsi="Times New Roman" w:cs="Times New Roman"/>
          <w:b/>
          <w:sz w:val="24"/>
          <w:szCs w:val="24"/>
        </w:rPr>
        <w:t>(n) * 2^</w:t>
      </w:r>
      <w:r w:rsidR="005F7864" w:rsidRPr="00BE1A48">
        <w:rPr>
          <w:rFonts w:ascii="Times New Roman" w:hAnsi="Times New Roman" w:cs="Times New Roman"/>
          <w:b/>
          <w:sz w:val="24"/>
          <w:szCs w:val="24"/>
        </w:rPr>
        <w:t xml:space="preserve"> </w:t>
      </w:r>
      <w:r w:rsidRPr="00BE1A48">
        <w:rPr>
          <w:rFonts w:ascii="Times New Roman" w:hAnsi="Times New Roman" w:cs="Times New Roman"/>
          <w:b/>
          <w:sz w:val="24"/>
          <w:szCs w:val="24"/>
        </w:rPr>
        <w:t>(-s</w:t>
      </w:r>
      <w:r w:rsidR="005F7864" w:rsidRPr="00BE1A48">
        <w:rPr>
          <w:rFonts w:ascii="Times New Roman" w:hAnsi="Times New Roman" w:cs="Times New Roman"/>
          <w:b/>
          <w:sz w:val="24"/>
          <w:szCs w:val="24"/>
        </w:rPr>
        <w:t xml:space="preserve"> </w:t>
      </w:r>
      <w:r w:rsidRPr="00BE1A48">
        <w:rPr>
          <w:rFonts w:ascii="Times New Roman" w:hAnsi="Times New Roman" w:cs="Times New Roman"/>
          <w:b/>
          <w:sz w:val="24"/>
          <w:szCs w:val="24"/>
        </w:rPr>
        <w:t>(x,</w:t>
      </w:r>
      <w:r w:rsidR="005F7864" w:rsidRPr="00BE1A48">
        <w:rPr>
          <w:rFonts w:ascii="Times New Roman" w:hAnsi="Times New Roman" w:cs="Times New Roman"/>
          <w:b/>
          <w:sz w:val="24"/>
          <w:szCs w:val="24"/>
        </w:rPr>
        <w:t xml:space="preserve"> </w:t>
      </w:r>
      <w:r w:rsidRPr="00BE1A48">
        <w:rPr>
          <w:rFonts w:ascii="Times New Roman" w:hAnsi="Times New Roman" w:cs="Times New Roman"/>
          <w:b/>
          <w:sz w:val="24"/>
          <w:szCs w:val="24"/>
        </w:rPr>
        <w:t>n)/c</w:t>
      </w:r>
      <w:r w:rsidR="005F7864" w:rsidRPr="00BE1A48">
        <w:rPr>
          <w:rFonts w:ascii="Times New Roman" w:hAnsi="Times New Roman" w:cs="Times New Roman"/>
          <w:b/>
          <w:sz w:val="24"/>
          <w:szCs w:val="24"/>
        </w:rPr>
        <w:t xml:space="preserve"> </w:t>
      </w:r>
      <w:r w:rsidRPr="00BE1A48">
        <w:rPr>
          <w:rFonts w:ascii="Times New Roman" w:hAnsi="Times New Roman" w:cs="Times New Roman"/>
          <w:b/>
          <w:sz w:val="24"/>
          <w:szCs w:val="24"/>
        </w:rPr>
        <w:t>(n))]</w:t>
      </w:r>
    </w:p>
    <w:p w:rsidR="00C97D64" w:rsidRPr="00BE1A48" w:rsidRDefault="00C97D64" w:rsidP="0099335C">
      <w:pPr>
        <w:rPr>
          <w:rFonts w:ascii="Times New Roman" w:hAnsi="Times New Roman" w:cs="Times New Roman"/>
          <w:b/>
          <w:sz w:val="24"/>
          <w:szCs w:val="24"/>
        </w:rPr>
      </w:pPr>
      <w:r w:rsidRPr="00BE1A48">
        <w:rPr>
          <w:rFonts w:ascii="Times New Roman" w:hAnsi="Times New Roman" w:cs="Times New Roman"/>
          <w:b/>
          <w:sz w:val="24"/>
          <w:szCs w:val="24"/>
        </w:rPr>
        <w:t>Mapping the Model:</w:t>
      </w:r>
    </w:p>
    <w:p w:rsidR="005F7864" w:rsidRPr="00BE1A48" w:rsidRDefault="005F7864" w:rsidP="005F7864">
      <w:pPr>
        <w:pStyle w:val="NoSpacing"/>
        <w:rPr>
          <w:rFonts w:ascii="Times New Roman" w:hAnsi="Times New Roman" w:cs="Times New Roman"/>
          <w:sz w:val="24"/>
          <w:szCs w:val="24"/>
        </w:rPr>
      </w:pPr>
      <w:proofErr w:type="spellStart"/>
      <w:r w:rsidRPr="00BE1A48">
        <w:rPr>
          <w:rFonts w:ascii="Times New Roman" w:hAnsi="Times New Roman" w:cs="Times New Roman"/>
          <w:sz w:val="24"/>
          <w:szCs w:val="24"/>
        </w:rPr>
        <w:t>n_estimators</w:t>
      </w:r>
      <w:proofErr w:type="spellEnd"/>
      <w:r w:rsidRPr="00BE1A48">
        <w:rPr>
          <w:rFonts w:ascii="Times New Roman" w:hAnsi="Times New Roman" w:cs="Times New Roman"/>
          <w:sz w:val="24"/>
          <w:szCs w:val="24"/>
        </w:rPr>
        <w:t xml:space="preserve"> = 100     [Number of trees in forest]</w:t>
      </w:r>
    </w:p>
    <w:p w:rsidR="005F7864" w:rsidRPr="00BE1A48" w:rsidRDefault="005F7864" w:rsidP="005F7864">
      <w:pPr>
        <w:pStyle w:val="NoSpacing"/>
        <w:rPr>
          <w:rFonts w:ascii="Times New Roman" w:hAnsi="Times New Roman" w:cs="Times New Roman"/>
          <w:sz w:val="24"/>
          <w:szCs w:val="24"/>
        </w:rPr>
      </w:pPr>
      <w:r w:rsidRPr="00BE1A48">
        <w:rPr>
          <w:rFonts w:ascii="Times New Roman" w:hAnsi="Times New Roman" w:cs="Times New Roman"/>
          <w:sz w:val="24"/>
          <w:szCs w:val="24"/>
        </w:rPr>
        <w:t>Contamination = 0.1   [Expected fraud rate (10%)]</w:t>
      </w:r>
    </w:p>
    <w:p w:rsidR="005F7864" w:rsidRPr="00BE1A48" w:rsidRDefault="005F7864" w:rsidP="005F7864">
      <w:pPr>
        <w:pStyle w:val="NoSpacing"/>
        <w:rPr>
          <w:rFonts w:ascii="Times New Roman" w:hAnsi="Times New Roman" w:cs="Times New Roman"/>
          <w:sz w:val="24"/>
          <w:szCs w:val="24"/>
        </w:rPr>
      </w:pPr>
      <w:proofErr w:type="spellStart"/>
      <w:r w:rsidRPr="00BE1A48">
        <w:rPr>
          <w:rFonts w:ascii="Times New Roman" w:hAnsi="Times New Roman" w:cs="Times New Roman"/>
          <w:sz w:val="24"/>
          <w:szCs w:val="24"/>
        </w:rPr>
        <w:t>random_state</w:t>
      </w:r>
      <w:proofErr w:type="spellEnd"/>
      <w:r w:rsidRPr="00BE1A48">
        <w:rPr>
          <w:rFonts w:ascii="Times New Roman" w:hAnsi="Times New Roman" w:cs="Times New Roman"/>
          <w:sz w:val="24"/>
          <w:szCs w:val="24"/>
        </w:rPr>
        <w:t xml:space="preserve"> = 42      [Reproducible results]</w:t>
      </w:r>
    </w:p>
    <w:p w:rsidR="005F7864" w:rsidRPr="00BE1A48" w:rsidRDefault="005F7864" w:rsidP="005F7864">
      <w:pPr>
        <w:pStyle w:val="NoSpacing"/>
        <w:rPr>
          <w:rFonts w:ascii="Times New Roman" w:hAnsi="Times New Roman" w:cs="Times New Roman"/>
          <w:sz w:val="24"/>
          <w:szCs w:val="24"/>
        </w:rPr>
      </w:pPr>
      <w:proofErr w:type="spellStart"/>
      <w:r w:rsidRPr="00BE1A48">
        <w:rPr>
          <w:rFonts w:ascii="Times New Roman" w:hAnsi="Times New Roman" w:cs="Times New Roman"/>
          <w:sz w:val="24"/>
          <w:szCs w:val="24"/>
        </w:rPr>
        <w:t>max_samples</w:t>
      </w:r>
      <w:proofErr w:type="spellEnd"/>
      <w:r w:rsidRPr="00BE1A48">
        <w:rPr>
          <w:rFonts w:ascii="Times New Roman" w:hAnsi="Times New Roman" w:cs="Times New Roman"/>
          <w:sz w:val="24"/>
          <w:szCs w:val="24"/>
        </w:rPr>
        <w:t xml:space="preserve"> = 'auto' [Automatic sample size which is 256 samples per tree]</w:t>
      </w:r>
    </w:p>
    <w:p w:rsidR="005F7864" w:rsidRPr="00BE1A48" w:rsidRDefault="005F7864" w:rsidP="005F7864">
      <w:pPr>
        <w:pStyle w:val="NoSpacing"/>
        <w:rPr>
          <w:rFonts w:ascii="Times New Roman" w:hAnsi="Times New Roman" w:cs="Times New Roman"/>
          <w:sz w:val="24"/>
          <w:szCs w:val="24"/>
        </w:rPr>
      </w:pPr>
      <w:proofErr w:type="spellStart"/>
      <w:r w:rsidRPr="00BE1A48">
        <w:rPr>
          <w:rFonts w:ascii="Times New Roman" w:hAnsi="Times New Roman" w:cs="Times New Roman"/>
          <w:sz w:val="24"/>
          <w:szCs w:val="24"/>
        </w:rPr>
        <w:t>max_features</w:t>
      </w:r>
      <w:proofErr w:type="spellEnd"/>
      <w:r w:rsidRPr="00BE1A48">
        <w:rPr>
          <w:rFonts w:ascii="Times New Roman" w:hAnsi="Times New Roman" w:cs="Times New Roman"/>
          <w:sz w:val="24"/>
          <w:szCs w:val="24"/>
        </w:rPr>
        <w:t xml:space="preserve"> = 1.0      [Use all features]</w:t>
      </w:r>
    </w:p>
    <w:p w:rsidR="005F7864" w:rsidRPr="00BE1A48" w:rsidRDefault="005F7864" w:rsidP="0099335C">
      <w:pPr>
        <w:rPr>
          <w:rFonts w:ascii="Times New Roman" w:hAnsi="Times New Roman" w:cs="Times New Roman"/>
          <w:sz w:val="24"/>
          <w:szCs w:val="24"/>
        </w:rPr>
      </w:pPr>
    </w:p>
    <w:p w:rsidR="005F7864" w:rsidRPr="00BE1A48" w:rsidRDefault="005F7864" w:rsidP="005F7864">
      <w:pPr>
        <w:pStyle w:val="NoSpacing"/>
        <w:rPr>
          <w:rFonts w:ascii="Times New Roman" w:hAnsi="Times New Roman" w:cs="Times New Roman"/>
          <w:sz w:val="24"/>
          <w:szCs w:val="24"/>
        </w:rPr>
      </w:pPr>
      <w:r w:rsidRPr="00BE1A48">
        <w:rPr>
          <w:rFonts w:ascii="Times New Roman" w:hAnsi="Times New Roman" w:cs="Times New Roman"/>
          <w:sz w:val="24"/>
          <w:szCs w:val="24"/>
        </w:rPr>
        <w:t xml:space="preserve">Isolation Forest = Collection of Isolation Trees </w:t>
      </w:r>
      <w:r w:rsidRPr="00BE1A48">
        <w:rPr>
          <w:rFonts w:ascii="Times New Roman" w:hAnsi="Times New Roman" w:cs="Times New Roman"/>
          <w:b/>
          <w:sz w:val="24"/>
          <w:szCs w:val="24"/>
        </w:rPr>
        <w:t>THEN</w:t>
      </w:r>
      <w:r w:rsidRPr="00BE1A48">
        <w:rPr>
          <w:rFonts w:ascii="Times New Roman" w:hAnsi="Times New Roman" w:cs="Times New Roman"/>
          <w:sz w:val="24"/>
          <w:szCs w:val="24"/>
        </w:rPr>
        <w:t xml:space="preserve"> Each Tree = Binary Tree with Random Splits </w:t>
      </w:r>
      <w:r w:rsidRPr="00BE1A48">
        <w:rPr>
          <w:rFonts w:ascii="Times New Roman" w:hAnsi="Times New Roman" w:cs="Times New Roman"/>
          <w:b/>
          <w:sz w:val="24"/>
          <w:szCs w:val="24"/>
        </w:rPr>
        <w:t>THEN</w:t>
      </w:r>
      <w:r w:rsidRPr="00BE1A48">
        <w:rPr>
          <w:rFonts w:ascii="Times New Roman" w:hAnsi="Times New Roman" w:cs="Times New Roman"/>
          <w:sz w:val="24"/>
          <w:szCs w:val="24"/>
        </w:rPr>
        <w:t xml:space="preserve"> Anomaly Score = Average Path Length across All Trees </w:t>
      </w:r>
      <w:r w:rsidRPr="00BE1A48">
        <w:rPr>
          <w:rFonts w:ascii="Times New Roman" w:hAnsi="Times New Roman" w:cs="Times New Roman"/>
          <w:b/>
          <w:sz w:val="24"/>
          <w:szCs w:val="24"/>
        </w:rPr>
        <w:t>THEN</w:t>
      </w:r>
      <w:r w:rsidRPr="00BE1A48">
        <w:rPr>
          <w:rFonts w:ascii="Times New Roman" w:hAnsi="Times New Roman" w:cs="Times New Roman"/>
          <w:sz w:val="24"/>
          <w:szCs w:val="24"/>
        </w:rPr>
        <w:t xml:space="preserve"> Decision = Compare Score against Contamination Threshold</w:t>
      </w:r>
    </w:p>
    <w:p w:rsidR="005F7864" w:rsidRPr="00BE1A48" w:rsidRDefault="005F7864" w:rsidP="005F7864">
      <w:pPr>
        <w:pStyle w:val="NoSpacing"/>
        <w:rPr>
          <w:rFonts w:ascii="Times New Roman" w:hAnsi="Times New Roman" w:cs="Times New Roman"/>
        </w:rPr>
      </w:pPr>
    </w:p>
    <w:p w:rsidR="005F7864" w:rsidRPr="00BE1A48" w:rsidRDefault="005F7864" w:rsidP="005F7864">
      <w:pPr>
        <w:pStyle w:val="NoSpacing"/>
        <w:rPr>
          <w:rFonts w:ascii="Times New Roman" w:hAnsi="Times New Roman" w:cs="Times New Roman"/>
          <w:sz w:val="24"/>
        </w:rPr>
      </w:pPr>
      <w:r w:rsidRPr="00BE1A48">
        <w:rPr>
          <w:rFonts w:ascii="Times New Roman" w:hAnsi="Times New Roman" w:cs="Times New Roman"/>
          <w:sz w:val="24"/>
        </w:rPr>
        <w:t xml:space="preserve">Example of Isolation Forest: </w:t>
      </w:r>
    </w:p>
    <w:p w:rsidR="00132364" w:rsidRPr="00BE1A48" w:rsidRDefault="00132364" w:rsidP="005F7864">
      <w:pPr>
        <w:pStyle w:val="NoSpacing"/>
        <w:rPr>
          <w:rFonts w:ascii="Times New Roman" w:hAnsi="Times New Roman" w:cs="Times New Roman"/>
        </w:rPr>
      </w:pPr>
    </w:p>
    <w:p w:rsidR="005F7864" w:rsidRPr="00BE1A48" w:rsidRDefault="006968C1" w:rsidP="005F7864">
      <w:pPr>
        <w:pStyle w:val="NoSpacing"/>
        <w:rPr>
          <w:rFonts w:ascii="Times New Roman" w:hAnsi="Times New Roman" w:cs="Times New Roman"/>
          <w:b/>
          <w:sz w:val="24"/>
        </w:rPr>
      </w:pPr>
      <w:r w:rsidRPr="00BE1A48">
        <w:rPr>
          <w:rFonts w:ascii="Times New Roman" w:hAnsi="Times New Roman" w:cs="Times New Roman"/>
          <w:b/>
          <w:sz w:val="24"/>
        </w:rPr>
        <w:t xml:space="preserve">Normal </w:t>
      </w:r>
      <w:proofErr w:type="spellStart"/>
      <w:r w:rsidRPr="00BE1A48">
        <w:rPr>
          <w:rFonts w:ascii="Times New Roman" w:hAnsi="Times New Roman" w:cs="Times New Roman"/>
          <w:b/>
          <w:sz w:val="24"/>
        </w:rPr>
        <w:t>t</w:t>
      </w:r>
      <w:r w:rsidR="005F7864" w:rsidRPr="00BE1A48">
        <w:rPr>
          <w:rFonts w:ascii="Times New Roman" w:hAnsi="Times New Roman" w:cs="Times New Roman"/>
          <w:b/>
          <w:sz w:val="24"/>
        </w:rPr>
        <w:t>xn</w:t>
      </w:r>
      <w:proofErr w:type="spellEnd"/>
      <w:r w:rsidR="005F7864" w:rsidRPr="00BE1A48">
        <w:rPr>
          <w:rFonts w:ascii="Times New Roman" w:hAnsi="Times New Roman" w:cs="Times New Roman"/>
          <w:b/>
          <w:sz w:val="24"/>
        </w:rPr>
        <w:t xml:space="preserve">: </w:t>
      </w:r>
    </w:p>
    <w:p w:rsidR="005F7864" w:rsidRPr="00BE1A48" w:rsidRDefault="005F7864" w:rsidP="005F7864">
      <w:pPr>
        <w:pStyle w:val="NoSpacing"/>
        <w:rPr>
          <w:rFonts w:ascii="Times New Roman" w:hAnsi="Times New Roman" w:cs="Times New Roman"/>
          <w:sz w:val="24"/>
        </w:rPr>
      </w:pPr>
      <w:r w:rsidRPr="00BE1A48">
        <w:rPr>
          <w:rFonts w:ascii="Times New Roman" w:hAnsi="Times New Roman" w:cs="Times New Roman"/>
          <w:sz w:val="24"/>
        </w:rPr>
        <w:t xml:space="preserve">Customer_ID= 1000016, amount= 500.3 </w:t>
      </w:r>
      <w:r w:rsidR="008E7F34" w:rsidRPr="00BE1A48">
        <w:rPr>
          <w:rFonts w:ascii="Times New Roman" w:hAnsi="Times New Roman" w:cs="Times New Roman"/>
          <w:sz w:val="24"/>
        </w:rPr>
        <w:t>AED, transfer_type=“s”</w:t>
      </w:r>
    </w:p>
    <w:p w:rsidR="005F7864" w:rsidRPr="00BE1A48" w:rsidRDefault="005F7864" w:rsidP="005F7864">
      <w:pPr>
        <w:pStyle w:val="NoSpacing"/>
        <w:rPr>
          <w:rFonts w:ascii="Times New Roman" w:hAnsi="Times New Roman" w:cs="Times New Roman"/>
          <w:sz w:val="24"/>
        </w:rPr>
      </w:pPr>
      <w:r w:rsidRPr="00BE1A48">
        <w:rPr>
          <w:rFonts w:ascii="Times New Roman" w:hAnsi="Times New Roman" w:cs="Times New Roman"/>
          <w:sz w:val="24"/>
        </w:rPr>
        <w:t>Features_</w:t>
      </w:r>
      <w:r w:rsidR="00AD02E6" w:rsidRPr="00BE1A48">
        <w:rPr>
          <w:rFonts w:ascii="Times New Roman" w:hAnsi="Times New Roman" w:cs="Times New Roman"/>
          <w:sz w:val="24"/>
        </w:rPr>
        <w:t>used:</w:t>
      </w:r>
      <w:r w:rsidRPr="00BE1A48">
        <w:rPr>
          <w:rFonts w:ascii="Times New Roman" w:hAnsi="Times New Roman" w:cs="Times New Roman"/>
          <w:sz w:val="24"/>
        </w:rPr>
        <w:t xml:space="preserve"> </w:t>
      </w:r>
    </w:p>
    <w:p w:rsidR="005F7864" w:rsidRPr="00BE1A48" w:rsidRDefault="005F7864" w:rsidP="005F7864">
      <w:pPr>
        <w:pStyle w:val="NoSpacing"/>
        <w:rPr>
          <w:rFonts w:ascii="Times New Roman" w:hAnsi="Times New Roman" w:cs="Times New Roman"/>
          <w:sz w:val="24"/>
        </w:rPr>
      </w:pPr>
      <w:r w:rsidRPr="00BE1A48">
        <w:rPr>
          <w:rFonts w:ascii="Times New Roman" w:hAnsi="Times New Roman" w:cs="Times New Roman"/>
          <w:sz w:val="24"/>
        </w:rPr>
        <w:t>Txn_amount= 500.3</w:t>
      </w:r>
    </w:p>
    <w:p w:rsidR="005F7864" w:rsidRPr="00BE1A48" w:rsidRDefault="005F7864" w:rsidP="005F7864">
      <w:pPr>
        <w:pStyle w:val="NoSpacing"/>
        <w:rPr>
          <w:rFonts w:ascii="Times New Roman" w:hAnsi="Times New Roman" w:cs="Times New Roman"/>
          <w:sz w:val="24"/>
        </w:rPr>
      </w:pPr>
      <w:r w:rsidRPr="00BE1A48">
        <w:rPr>
          <w:rFonts w:ascii="Times New Roman" w:hAnsi="Times New Roman" w:cs="Times New Roman"/>
          <w:sz w:val="24"/>
        </w:rPr>
        <w:t>Deviation_from_avg= 8623.79</w:t>
      </w:r>
    </w:p>
    <w:p w:rsidR="0099335C" w:rsidRPr="00BE1A48" w:rsidRDefault="005F7864" w:rsidP="005F7864">
      <w:pPr>
        <w:pStyle w:val="NoSpacing"/>
        <w:rPr>
          <w:rFonts w:ascii="Times New Roman" w:hAnsi="Times New Roman" w:cs="Times New Roman"/>
          <w:sz w:val="24"/>
        </w:rPr>
      </w:pPr>
      <w:r w:rsidRPr="00BE1A48">
        <w:rPr>
          <w:rFonts w:ascii="Times New Roman" w:hAnsi="Times New Roman" w:cs="Times New Roman"/>
          <w:sz w:val="24"/>
        </w:rPr>
        <w:t>User_avrg_amount= 9124.09</w:t>
      </w:r>
    </w:p>
    <w:p w:rsidR="005F7864" w:rsidRPr="00BE1A48" w:rsidRDefault="006968C1" w:rsidP="005F7864">
      <w:pPr>
        <w:pStyle w:val="NoSpacing"/>
        <w:rPr>
          <w:rFonts w:ascii="Times New Roman" w:hAnsi="Times New Roman" w:cs="Times New Roman"/>
          <w:sz w:val="24"/>
        </w:rPr>
      </w:pPr>
      <w:r w:rsidRPr="00BE1A48">
        <w:rPr>
          <w:rFonts w:ascii="Times New Roman" w:hAnsi="Times New Roman" w:cs="Times New Roman"/>
          <w:sz w:val="24"/>
        </w:rPr>
        <w:t>t</w:t>
      </w:r>
      <w:r w:rsidR="005F7864" w:rsidRPr="00BE1A48">
        <w:rPr>
          <w:rFonts w:ascii="Times New Roman" w:hAnsi="Times New Roman" w:cs="Times New Roman"/>
          <w:sz w:val="24"/>
        </w:rPr>
        <w:t>xn_count= 1</w:t>
      </w:r>
    </w:p>
    <w:p w:rsidR="005F7864" w:rsidRPr="00BE1A48" w:rsidRDefault="005F7864" w:rsidP="005F7864">
      <w:pPr>
        <w:pStyle w:val="NoSpacing"/>
        <w:rPr>
          <w:rFonts w:ascii="Times New Roman" w:hAnsi="Times New Roman" w:cs="Times New Roman"/>
          <w:sz w:val="24"/>
        </w:rPr>
      </w:pPr>
      <w:r w:rsidRPr="00BE1A48">
        <w:rPr>
          <w:rFonts w:ascii="Times New Roman" w:hAnsi="Times New Roman" w:cs="Times New Roman"/>
          <w:sz w:val="24"/>
        </w:rPr>
        <w:t>Recent_burst= 0</w:t>
      </w:r>
    </w:p>
    <w:p w:rsidR="00132364" w:rsidRPr="00BE1A48" w:rsidRDefault="00132364" w:rsidP="005F7864">
      <w:pPr>
        <w:pStyle w:val="NoSpacing"/>
        <w:rPr>
          <w:rFonts w:ascii="Times New Roman" w:hAnsi="Times New Roman" w:cs="Times New Roman"/>
        </w:rPr>
      </w:pPr>
    </w:p>
    <w:p w:rsidR="00132364" w:rsidRPr="00BE1A48" w:rsidRDefault="00132364" w:rsidP="005F7864">
      <w:pPr>
        <w:pStyle w:val="NoSpacing"/>
        <w:rPr>
          <w:rFonts w:ascii="Times New Roman" w:hAnsi="Times New Roman" w:cs="Times New Roman"/>
          <w:sz w:val="24"/>
          <w:szCs w:val="24"/>
        </w:rPr>
      </w:pPr>
      <w:r w:rsidRPr="00BE1A48">
        <w:rPr>
          <w:rFonts w:ascii="Times New Roman" w:hAnsi="Times New Roman" w:cs="Times New Roman"/>
          <w:b/>
          <w:sz w:val="24"/>
          <w:szCs w:val="24"/>
        </w:rPr>
        <w:t>Reason f</w:t>
      </w:r>
      <w:r w:rsidR="005F7864" w:rsidRPr="00BE1A48">
        <w:rPr>
          <w:rFonts w:ascii="Times New Roman" w:hAnsi="Times New Roman" w:cs="Times New Roman"/>
          <w:b/>
          <w:sz w:val="24"/>
          <w:szCs w:val="24"/>
        </w:rPr>
        <w:t>or Normal:</w:t>
      </w:r>
      <w:r w:rsidR="005F7864" w:rsidRPr="00BE1A48">
        <w:rPr>
          <w:rFonts w:ascii="Times New Roman" w:hAnsi="Times New Roman" w:cs="Times New Roman"/>
          <w:sz w:val="24"/>
          <w:szCs w:val="24"/>
        </w:rPr>
        <w:t xml:space="preserve"> </w:t>
      </w:r>
    </w:p>
    <w:p w:rsidR="005F7864" w:rsidRPr="00BE1A48" w:rsidRDefault="005F7864" w:rsidP="005F7864">
      <w:pPr>
        <w:pStyle w:val="NoSpacing"/>
        <w:rPr>
          <w:rFonts w:ascii="Times New Roman" w:hAnsi="Times New Roman" w:cs="Times New Roman"/>
          <w:sz w:val="24"/>
          <w:szCs w:val="24"/>
        </w:rPr>
      </w:pPr>
      <w:r w:rsidRPr="00BE1A48">
        <w:rPr>
          <w:rFonts w:ascii="Times New Roman" w:hAnsi="Times New Roman" w:cs="Times New Roman"/>
          <w:sz w:val="24"/>
          <w:szCs w:val="24"/>
        </w:rPr>
        <w:t xml:space="preserve">Normal because amount is close to </w:t>
      </w:r>
      <w:proofErr w:type="spellStart"/>
      <w:r w:rsidRPr="00BE1A48">
        <w:rPr>
          <w:rFonts w:ascii="Times New Roman" w:hAnsi="Times New Roman" w:cs="Times New Roman"/>
          <w:sz w:val="24"/>
          <w:szCs w:val="24"/>
        </w:rPr>
        <w:t>user_avg</w:t>
      </w:r>
      <w:proofErr w:type="spellEnd"/>
      <w:r w:rsidRPr="00BE1A48">
        <w:rPr>
          <w:rFonts w:ascii="Times New Roman" w:hAnsi="Times New Roman" w:cs="Times New Roman"/>
          <w:sz w:val="24"/>
          <w:szCs w:val="24"/>
        </w:rPr>
        <w:t xml:space="preserve"> no burst activity simulated and </w:t>
      </w:r>
      <w:proofErr w:type="spellStart"/>
      <w:r w:rsidRPr="00BE1A48">
        <w:rPr>
          <w:rFonts w:ascii="Times New Roman" w:hAnsi="Times New Roman" w:cs="Times New Roman"/>
          <w:sz w:val="24"/>
          <w:szCs w:val="24"/>
        </w:rPr>
        <w:t>avrg</w:t>
      </w:r>
      <w:proofErr w:type="spellEnd"/>
      <w:r w:rsidRPr="00BE1A48">
        <w:rPr>
          <w:rFonts w:ascii="Times New Roman" w:hAnsi="Times New Roman" w:cs="Times New Roman"/>
          <w:sz w:val="24"/>
          <w:szCs w:val="24"/>
        </w:rPr>
        <w:t xml:space="preserve"> path lengt</w:t>
      </w:r>
      <w:r w:rsidR="00132364" w:rsidRPr="00BE1A48">
        <w:rPr>
          <w:rFonts w:ascii="Times New Roman" w:hAnsi="Times New Roman" w:cs="Times New Roman"/>
          <w:sz w:val="24"/>
          <w:szCs w:val="24"/>
        </w:rPr>
        <w:t>h across 100 trees = 8.7 splits.</w:t>
      </w:r>
    </w:p>
    <w:p w:rsidR="00132364" w:rsidRPr="00BE1A48" w:rsidRDefault="00132364" w:rsidP="005F7864">
      <w:pPr>
        <w:pStyle w:val="NoSpacing"/>
        <w:rPr>
          <w:rFonts w:ascii="Times New Roman" w:hAnsi="Times New Roman" w:cs="Times New Roman"/>
          <w:sz w:val="24"/>
          <w:szCs w:val="24"/>
        </w:rPr>
      </w:pPr>
      <w:proofErr w:type="spellStart"/>
      <w:r w:rsidRPr="00BE1A48">
        <w:rPr>
          <w:rFonts w:ascii="Times New Roman" w:hAnsi="Times New Roman" w:cs="Times New Roman"/>
          <w:sz w:val="24"/>
          <w:szCs w:val="24"/>
        </w:rPr>
        <w:t>s_normal</w:t>
      </w:r>
      <w:proofErr w:type="spellEnd"/>
      <w:r w:rsidRPr="00BE1A48">
        <w:rPr>
          <w:rFonts w:ascii="Times New Roman" w:hAnsi="Times New Roman" w:cs="Times New Roman"/>
          <w:sz w:val="24"/>
          <w:szCs w:val="24"/>
        </w:rPr>
        <w:t xml:space="preserve"> = 8.7/10.41 [(10.41) is sigmoid number of samples divided by harmonic number then multiplied by 2].</w:t>
      </w:r>
    </w:p>
    <w:p w:rsidR="00132364" w:rsidRDefault="00132364" w:rsidP="005F7864">
      <w:pPr>
        <w:pStyle w:val="NoSpacing"/>
        <w:rPr>
          <w:rFonts w:ascii="Times New Roman" w:hAnsi="Times New Roman" w:cs="Times New Roman"/>
          <w:sz w:val="24"/>
          <w:szCs w:val="24"/>
        </w:rPr>
      </w:pPr>
      <w:r w:rsidRPr="00BE1A48">
        <w:rPr>
          <w:rFonts w:ascii="Times New Roman" w:hAnsi="Times New Roman" w:cs="Times New Roman"/>
          <w:sz w:val="24"/>
          <w:szCs w:val="24"/>
        </w:rPr>
        <w:t>ano</w:t>
      </w:r>
      <w:r w:rsidR="00826616">
        <w:rPr>
          <w:rFonts w:ascii="Times New Roman" w:hAnsi="Times New Roman" w:cs="Times New Roman"/>
          <w:sz w:val="24"/>
          <w:szCs w:val="24"/>
        </w:rPr>
        <w:t>maly_score = 2^ (-0.836) = 0.69</w:t>
      </w:r>
    </w:p>
    <w:p w:rsidR="00826616" w:rsidRPr="00BE1A48" w:rsidRDefault="00826616" w:rsidP="005F7864">
      <w:pPr>
        <w:pStyle w:val="NoSpacing"/>
        <w:rPr>
          <w:rFonts w:ascii="Times New Roman" w:hAnsi="Times New Roman" w:cs="Times New Roman"/>
          <w:sz w:val="24"/>
          <w:szCs w:val="24"/>
        </w:rPr>
      </w:pPr>
    </w:p>
    <w:p w:rsidR="005F7864" w:rsidRPr="00BE1A48" w:rsidRDefault="00132364" w:rsidP="005F7864">
      <w:pPr>
        <w:pStyle w:val="NoSpacing"/>
        <w:rPr>
          <w:rFonts w:ascii="Times New Roman" w:hAnsi="Times New Roman" w:cs="Times New Roman"/>
          <w:sz w:val="24"/>
          <w:szCs w:val="24"/>
        </w:rPr>
      </w:pPr>
      <w:r w:rsidRPr="00BE1A48">
        <w:rPr>
          <w:rFonts w:ascii="Times New Roman" w:hAnsi="Times New Roman" w:cs="Times New Roman"/>
          <w:b/>
          <w:sz w:val="24"/>
          <w:szCs w:val="24"/>
        </w:rPr>
        <w:t>Tree 1:</w:t>
      </w:r>
      <w:r w:rsidRPr="00BE1A48">
        <w:rPr>
          <w:rFonts w:ascii="Times New Roman" w:hAnsi="Times New Roman" w:cs="Times New Roman"/>
          <w:sz w:val="24"/>
          <w:szCs w:val="24"/>
        </w:rPr>
        <w:t xml:space="preserve"> Amount feature,</w:t>
      </w:r>
      <w:r w:rsidR="006968C1" w:rsidRPr="00BE1A48">
        <w:rPr>
          <w:rFonts w:ascii="Times New Roman" w:hAnsi="Times New Roman" w:cs="Times New Roman"/>
          <w:sz w:val="24"/>
          <w:szCs w:val="24"/>
        </w:rPr>
        <w:t xml:space="preserve"> split at 2000</w:t>
      </w:r>
      <w:r w:rsidRPr="00BE1A48">
        <w:rPr>
          <w:rFonts w:ascii="Times New Roman" w:hAnsi="Times New Roman" w:cs="Times New Roman"/>
          <w:sz w:val="24"/>
          <w:szCs w:val="24"/>
        </w:rPr>
        <w:t>,</w:t>
      </w:r>
      <w:r w:rsidR="006968C1" w:rsidRPr="00BE1A48">
        <w:rPr>
          <w:rFonts w:ascii="Times New Roman" w:hAnsi="Times New Roman" w:cs="Times New Roman"/>
          <w:sz w:val="24"/>
          <w:szCs w:val="24"/>
        </w:rPr>
        <w:t xml:space="preserve"> goes right</w:t>
      </w:r>
      <w:r w:rsidRPr="00BE1A48">
        <w:rPr>
          <w:rFonts w:ascii="Times New Roman" w:hAnsi="Times New Roman" w:cs="Times New Roman"/>
          <w:sz w:val="24"/>
          <w:szCs w:val="24"/>
        </w:rPr>
        <w:t>,</w:t>
      </w:r>
      <w:r w:rsidR="006968C1" w:rsidRPr="00BE1A48">
        <w:rPr>
          <w:rFonts w:ascii="Times New Roman" w:hAnsi="Times New Roman" w:cs="Times New Roman"/>
          <w:sz w:val="24"/>
          <w:szCs w:val="24"/>
        </w:rPr>
        <w:t xml:space="preserve"> split at 800</w:t>
      </w:r>
      <w:r w:rsidRPr="00BE1A48">
        <w:rPr>
          <w:rFonts w:ascii="Times New Roman" w:hAnsi="Times New Roman" w:cs="Times New Roman"/>
          <w:sz w:val="24"/>
          <w:szCs w:val="24"/>
        </w:rPr>
        <w:t>,</w:t>
      </w:r>
      <w:r w:rsidR="006968C1" w:rsidRPr="00BE1A48">
        <w:rPr>
          <w:rFonts w:ascii="Times New Roman" w:hAnsi="Times New Roman" w:cs="Times New Roman"/>
          <w:sz w:val="24"/>
          <w:szCs w:val="24"/>
        </w:rPr>
        <w:t xml:space="preserve"> goes left,</w:t>
      </w:r>
      <w:r w:rsidR="005F7864" w:rsidRPr="00BE1A48">
        <w:rPr>
          <w:rFonts w:ascii="Times New Roman" w:hAnsi="Times New Roman" w:cs="Times New Roman"/>
          <w:sz w:val="24"/>
          <w:szCs w:val="24"/>
        </w:rPr>
        <w:t xml:space="preserve"> (9 splits)</w:t>
      </w:r>
    </w:p>
    <w:p w:rsidR="005F7864" w:rsidRPr="00BE1A48" w:rsidRDefault="005F7864" w:rsidP="005F7864">
      <w:pPr>
        <w:pStyle w:val="NoSpacing"/>
        <w:rPr>
          <w:rFonts w:ascii="Times New Roman" w:hAnsi="Times New Roman" w:cs="Times New Roman"/>
          <w:sz w:val="24"/>
          <w:szCs w:val="24"/>
        </w:rPr>
      </w:pPr>
      <w:r w:rsidRPr="00BE1A48">
        <w:rPr>
          <w:rFonts w:ascii="Times New Roman" w:hAnsi="Times New Roman" w:cs="Times New Roman"/>
          <w:b/>
          <w:sz w:val="24"/>
          <w:szCs w:val="24"/>
        </w:rPr>
        <w:lastRenderedPageBreak/>
        <w:t>Tree 2:</w:t>
      </w:r>
      <w:r w:rsidRPr="00BE1A48">
        <w:rPr>
          <w:rFonts w:ascii="Times New Roman" w:hAnsi="Times New Roman" w:cs="Times New Roman"/>
          <w:sz w:val="24"/>
          <w:szCs w:val="24"/>
        </w:rPr>
        <w:t xml:space="preserve"> Velocity feature </w:t>
      </w:r>
      <w:r w:rsidR="00132364" w:rsidRPr="00BE1A48">
        <w:rPr>
          <w:rFonts w:ascii="Times New Roman" w:hAnsi="Times New Roman" w:cs="Times New Roman"/>
          <w:sz w:val="24"/>
          <w:szCs w:val="24"/>
        </w:rPr>
        <w:t>,</w:t>
      </w:r>
      <w:r w:rsidRPr="00BE1A48">
        <w:rPr>
          <w:rFonts w:ascii="Times New Roman" w:hAnsi="Times New Roman" w:cs="Times New Roman"/>
          <w:sz w:val="24"/>
          <w:szCs w:val="24"/>
        </w:rPr>
        <w:t xml:space="preserve"> split at 5 </w:t>
      </w:r>
      <w:r w:rsidR="00132364" w:rsidRPr="00BE1A48">
        <w:rPr>
          <w:rFonts w:ascii="Times New Roman" w:hAnsi="Times New Roman" w:cs="Times New Roman"/>
          <w:sz w:val="24"/>
          <w:szCs w:val="24"/>
        </w:rPr>
        <w:t>,</w:t>
      </w:r>
      <w:r w:rsidRPr="00BE1A48">
        <w:rPr>
          <w:rFonts w:ascii="Times New Roman" w:hAnsi="Times New Roman" w:cs="Times New Roman"/>
          <w:sz w:val="24"/>
          <w:szCs w:val="24"/>
        </w:rPr>
        <w:t xml:space="preserve"> goes left </w:t>
      </w:r>
      <w:r w:rsidR="00132364" w:rsidRPr="00BE1A48">
        <w:rPr>
          <w:rFonts w:ascii="Times New Roman" w:hAnsi="Times New Roman" w:cs="Times New Roman"/>
          <w:sz w:val="24"/>
          <w:szCs w:val="24"/>
        </w:rPr>
        <w:t>,</w:t>
      </w:r>
      <w:r w:rsidR="00C97D64" w:rsidRPr="00BE1A48">
        <w:rPr>
          <w:rFonts w:ascii="Times New Roman" w:hAnsi="Times New Roman" w:cs="Times New Roman"/>
          <w:sz w:val="24"/>
          <w:szCs w:val="24"/>
        </w:rPr>
        <w:t xml:space="preserve"> split at 2</w:t>
      </w:r>
      <w:r w:rsidR="00132364" w:rsidRPr="00BE1A48">
        <w:rPr>
          <w:rFonts w:ascii="Times New Roman" w:hAnsi="Times New Roman" w:cs="Times New Roman"/>
          <w:sz w:val="24"/>
          <w:szCs w:val="24"/>
        </w:rPr>
        <w:t>,</w:t>
      </w:r>
      <w:r w:rsidRPr="00BE1A48">
        <w:rPr>
          <w:rFonts w:ascii="Times New Roman" w:hAnsi="Times New Roman" w:cs="Times New Roman"/>
          <w:sz w:val="24"/>
          <w:szCs w:val="24"/>
        </w:rPr>
        <w:t xml:space="preserve"> goes left </w:t>
      </w:r>
      <w:r w:rsidR="00132364" w:rsidRPr="00BE1A48">
        <w:rPr>
          <w:rFonts w:ascii="Times New Roman" w:hAnsi="Times New Roman" w:cs="Times New Roman"/>
          <w:sz w:val="24"/>
          <w:szCs w:val="24"/>
        </w:rPr>
        <w:t>,</w:t>
      </w:r>
      <w:r w:rsidRPr="00BE1A48">
        <w:rPr>
          <w:rFonts w:ascii="Times New Roman" w:hAnsi="Times New Roman" w:cs="Times New Roman"/>
          <w:sz w:val="24"/>
          <w:szCs w:val="24"/>
        </w:rPr>
        <w:t xml:space="preserve"> ... (8 splits)  </w:t>
      </w:r>
    </w:p>
    <w:p w:rsidR="005F7864" w:rsidRPr="00BE1A48" w:rsidRDefault="005F7864" w:rsidP="005F7864">
      <w:pPr>
        <w:pStyle w:val="NoSpacing"/>
        <w:rPr>
          <w:rFonts w:ascii="Times New Roman" w:hAnsi="Times New Roman" w:cs="Times New Roman"/>
          <w:sz w:val="24"/>
          <w:szCs w:val="24"/>
        </w:rPr>
      </w:pPr>
      <w:r w:rsidRPr="00BE1A48">
        <w:rPr>
          <w:rFonts w:ascii="Times New Roman" w:hAnsi="Times New Roman" w:cs="Times New Roman"/>
          <w:b/>
          <w:sz w:val="24"/>
          <w:szCs w:val="24"/>
        </w:rPr>
        <w:t>Tree 3:</w:t>
      </w:r>
      <w:r w:rsidR="00C97D64" w:rsidRPr="00BE1A48">
        <w:rPr>
          <w:rFonts w:ascii="Times New Roman" w:hAnsi="Times New Roman" w:cs="Times New Roman"/>
          <w:sz w:val="24"/>
          <w:szCs w:val="24"/>
        </w:rPr>
        <w:t xml:space="preserve"> Deviation feature</w:t>
      </w:r>
      <w:r w:rsidR="00132364" w:rsidRPr="00BE1A48">
        <w:rPr>
          <w:rFonts w:ascii="Times New Roman" w:hAnsi="Times New Roman" w:cs="Times New Roman"/>
          <w:sz w:val="24"/>
          <w:szCs w:val="24"/>
        </w:rPr>
        <w:t>,</w:t>
      </w:r>
      <w:r w:rsidR="00C97D64" w:rsidRPr="00BE1A48">
        <w:rPr>
          <w:rFonts w:ascii="Times New Roman" w:hAnsi="Times New Roman" w:cs="Times New Roman"/>
          <w:sz w:val="24"/>
          <w:szCs w:val="24"/>
        </w:rPr>
        <w:t xml:space="preserve"> split at 10000</w:t>
      </w:r>
      <w:r w:rsidR="00132364" w:rsidRPr="00BE1A48">
        <w:rPr>
          <w:rFonts w:ascii="Times New Roman" w:hAnsi="Times New Roman" w:cs="Times New Roman"/>
          <w:sz w:val="24"/>
          <w:szCs w:val="24"/>
        </w:rPr>
        <w:t>,</w:t>
      </w:r>
      <w:r w:rsidR="00C97D64" w:rsidRPr="00BE1A48">
        <w:rPr>
          <w:rFonts w:ascii="Times New Roman" w:hAnsi="Times New Roman" w:cs="Times New Roman"/>
          <w:sz w:val="24"/>
          <w:szCs w:val="24"/>
        </w:rPr>
        <w:t xml:space="preserve"> goes left</w:t>
      </w:r>
      <w:r w:rsidR="00132364" w:rsidRPr="00BE1A48">
        <w:rPr>
          <w:rFonts w:ascii="Times New Roman" w:hAnsi="Times New Roman" w:cs="Times New Roman"/>
          <w:sz w:val="24"/>
          <w:szCs w:val="24"/>
        </w:rPr>
        <w:t>,</w:t>
      </w:r>
      <w:r w:rsidR="00C97D64" w:rsidRPr="00BE1A48">
        <w:rPr>
          <w:rFonts w:ascii="Times New Roman" w:hAnsi="Times New Roman" w:cs="Times New Roman"/>
          <w:sz w:val="24"/>
          <w:szCs w:val="24"/>
        </w:rPr>
        <w:t xml:space="preserve"> split at 5000, </w:t>
      </w:r>
      <w:r w:rsidRPr="00BE1A48">
        <w:rPr>
          <w:rFonts w:ascii="Times New Roman" w:hAnsi="Times New Roman" w:cs="Times New Roman"/>
          <w:sz w:val="24"/>
          <w:szCs w:val="24"/>
        </w:rPr>
        <w:t xml:space="preserve">goes right </w:t>
      </w:r>
      <w:r w:rsidR="00132364" w:rsidRPr="00BE1A48">
        <w:rPr>
          <w:rFonts w:ascii="Times New Roman" w:hAnsi="Times New Roman" w:cs="Times New Roman"/>
          <w:sz w:val="24"/>
          <w:szCs w:val="24"/>
        </w:rPr>
        <w:t>(9 splits)</w:t>
      </w:r>
    </w:p>
    <w:p w:rsidR="005F7864" w:rsidRPr="00BE1A48" w:rsidRDefault="00132364" w:rsidP="005F7864">
      <w:pPr>
        <w:pStyle w:val="NoSpacing"/>
        <w:rPr>
          <w:rFonts w:ascii="Times New Roman" w:hAnsi="Times New Roman" w:cs="Times New Roman"/>
          <w:sz w:val="24"/>
          <w:szCs w:val="24"/>
        </w:rPr>
      </w:pPr>
      <w:r w:rsidRPr="00BE1A48">
        <w:rPr>
          <w:rFonts w:ascii="Times New Roman" w:hAnsi="Times New Roman" w:cs="Times New Roman"/>
          <w:b/>
          <w:sz w:val="24"/>
          <w:szCs w:val="24"/>
        </w:rPr>
        <w:t>Tree n till Tree 100</w:t>
      </w:r>
      <w:r w:rsidR="00C97D64" w:rsidRPr="00BE1A48">
        <w:rPr>
          <w:rFonts w:ascii="Times New Roman" w:hAnsi="Times New Roman" w:cs="Times New Roman"/>
          <w:sz w:val="24"/>
          <w:szCs w:val="24"/>
        </w:rPr>
        <w:t>: Multiple features</w:t>
      </w:r>
      <w:r w:rsidRPr="00BE1A48">
        <w:rPr>
          <w:rFonts w:ascii="Times New Roman" w:hAnsi="Times New Roman" w:cs="Times New Roman"/>
          <w:sz w:val="24"/>
          <w:szCs w:val="24"/>
        </w:rPr>
        <w:t>,</w:t>
      </w:r>
      <w:r w:rsidR="00C97D64" w:rsidRPr="00BE1A48">
        <w:rPr>
          <w:rFonts w:ascii="Times New Roman" w:hAnsi="Times New Roman" w:cs="Times New Roman"/>
          <w:sz w:val="24"/>
          <w:szCs w:val="24"/>
        </w:rPr>
        <w:t xml:space="preserve"> various splits</w:t>
      </w:r>
      <w:r w:rsidRPr="00BE1A48">
        <w:rPr>
          <w:rFonts w:ascii="Times New Roman" w:hAnsi="Times New Roman" w:cs="Times New Roman"/>
          <w:sz w:val="24"/>
          <w:szCs w:val="24"/>
        </w:rPr>
        <w:t xml:space="preserve"> (8 splits)</w:t>
      </w:r>
    </w:p>
    <w:p w:rsidR="005F7864" w:rsidRPr="00BE1A48" w:rsidRDefault="005F7864" w:rsidP="005F7864">
      <w:pPr>
        <w:pStyle w:val="NoSpacing"/>
        <w:rPr>
          <w:rFonts w:ascii="Times New Roman" w:hAnsi="Times New Roman" w:cs="Times New Roman"/>
          <w:sz w:val="24"/>
          <w:szCs w:val="24"/>
        </w:rPr>
      </w:pPr>
      <w:r w:rsidRPr="00BE1A48">
        <w:rPr>
          <w:rFonts w:ascii="Times New Roman" w:hAnsi="Times New Roman" w:cs="Times New Roman"/>
          <w:sz w:val="24"/>
          <w:szCs w:val="24"/>
        </w:rPr>
        <w:t>Avera</w:t>
      </w:r>
      <w:r w:rsidR="00132364" w:rsidRPr="00BE1A48">
        <w:rPr>
          <w:rFonts w:ascii="Times New Roman" w:hAnsi="Times New Roman" w:cs="Times New Roman"/>
          <w:sz w:val="24"/>
          <w:szCs w:val="24"/>
        </w:rPr>
        <w:t>ge across 100 trees = (9+8+9+n</w:t>
      </w:r>
      <w:r w:rsidRPr="00BE1A48">
        <w:rPr>
          <w:rFonts w:ascii="Times New Roman" w:hAnsi="Times New Roman" w:cs="Times New Roman"/>
          <w:sz w:val="24"/>
          <w:szCs w:val="24"/>
        </w:rPr>
        <w:t>)/100 = 8.7 splits</w:t>
      </w:r>
    </w:p>
    <w:p w:rsidR="00132364" w:rsidRPr="00BE1A48" w:rsidRDefault="00132364" w:rsidP="005F7864">
      <w:pPr>
        <w:pStyle w:val="NoSpacing"/>
        <w:rPr>
          <w:rFonts w:ascii="Times New Roman" w:hAnsi="Times New Roman" w:cs="Times New Roman"/>
          <w:sz w:val="24"/>
          <w:szCs w:val="24"/>
        </w:rPr>
      </w:pPr>
    </w:p>
    <w:p w:rsidR="00132364" w:rsidRPr="00BE1A48" w:rsidRDefault="00132364">
      <w:pPr>
        <w:pStyle w:val="NoSpacing"/>
        <w:rPr>
          <w:rFonts w:ascii="Times New Roman" w:hAnsi="Times New Roman" w:cs="Times New Roman"/>
          <w:b/>
          <w:sz w:val="24"/>
          <w:szCs w:val="24"/>
        </w:rPr>
      </w:pPr>
      <w:r w:rsidRPr="00BE1A48">
        <w:rPr>
          <w:rFonts w:ascii="Times New Roman" w:hAnsi="Times New Roman" w:cs="Times New Roman"/>
          <w:b/>
          <w:sz w:val="24"/>
          <w:szCs w:val="24"/>
        </w:rPr>
        <w:t xml:space="preserve">Anomalous </w:t>
      </w:r>
      <w:proofErr w:type="spellStart"/>
      <w:r w:rsidRPr="00BE1A48">
        <w:rPr>
          <w:rFonts w:ascii="Times New Roman" w:hAnsi="Times New Roman" w:cs="Times New Roman"/>
          <w:b/>
          <w:sz w:val="24"/>
          <w:szCs w:val="24"/>
        </w:rPr>
        <w:t>Txn</w:t>
      </w:r>
      <w:proofErr w:type="spellEnd"/>
      <w:r w:rsidRPr="00BE1A48">
        <w:rPr>
          <w:rFonts w:ascii="Times New Roman" w:hAnsi="Times New Roman" w:cs="Times New Roman"/>
          <w:b/>
          <w:sz w:val="24"/>
          <w:szCs w:val="24"/>
        </w:rPr>
        <w:t xml:space="preserve">: </w:t>
      </w:r>
    </w:p>
    <w:p w:rsidR="00132364" w:rsidRPr="00BE1A48" w:rsidRDefault="00132364">
      <w:pPr>
        <w:pStyle w:val="NoSpacing"/>
        <w:rPr>
          <w:rFonts w:ascii="Times New Roman" w:hAnsi="Times New Roman" w:cs="Times New Roman"/>
          <w:sz w:val="24"/>
          <w:szCs w:val="24"/>
        </w:rPr>
      </w:pPr>
      <w:proofErr w:type="spellStart"/>
      <w:r w:rsidRPr="00BE1A48">
        <w:rPr>
          <w:rFonts w:ascii="Times New Roman" w:hAnsi="Times New Roman" w:cs="Times New Roman"/>
          <w:sz w:val="24"/>
          <w:szCs w:val="24"/>
        </w:rPr>
        <w:t>Customer_id</w:t>
      </w:r>
      <w:proofErr w:type="spellEnd"/>
      <w:r w:rsidRPr="00BE1A48">
        <w:rPr>
          <w:rFonts w:ascii="Times New Roman" w:hAnsi="Times New Roman" w:cs="Times New Roman"/>
          <w:sz w:val="24"/>
          <w:szCs w:val="24"/>
        </w:rPr>
        <w:t>= 100016, amount= 373.56AED</w:t>
      </w:r>
    </w:p>
    <w:p w:rsidR="00132364" w:rsidRPr="00BE1A48" w:rsidRDefault="00132364">
      <w:pPr>
        <w:pStyle w:val="NoSpacing"/>
        <w:rPr>
          <w:rFonts w:ascii="Times New Roman" w:hAnsi="Times New Roman" w:cs="Times New Roman"/>
          <w:sz w:val="24"/>
          <w:szCs w:val="24"/>
        </w:rPr>
      </w:pPr>
      <w:r w:rsidRPr="00BE1A48">
        <w:rPr>
          <w:rFonts w:ascii="Times New Roman" w:hAnsi="Times New Roman" w:cs="Times New Roman"/>
          <w:sz w:val="24"/>
          <w:szCs w:val="24"/>
        </w:rPr>
        <w:t>Deviation from avg = 8748.53</w:t>
      </w:r>
    </w:p>
    <w:p w:rsidR="00132364" w:rsidRPr="00BE1A48" w:rsidRDefault="00132364">
      <w:pPr>
        <w:pStyle w:val="NoSpacing"/>
        <w:rPr>
          <w:rFonts w:ascii="Times New Roman" w:hAnsi="Times New Roman" w:cs="Times New Roman"/>
          <w:sz w:val="24"/>
          <w:szCs w:val="24"/>
        </w:rPr>
      </w:pPr>
      <w:r w:rsidRPr="00BE1A48">
        <w:rPr>
          <w:rFonts w:ascii="Times New Roman" w:hAnsi="Times New Roman" w:cs="Times New Roman"/>
          <w:sz w:val="24"/>
          <w:szCs w:val="24"/>
        </w:rPr>
        <w:t>Txn_count in 1 hr= 5</w:t>
      </w:r>
    </w:p>
    <w:p w:rsidR="00132364" w:rsidRPr="00BE1A48" w:rsidRDefault="00132364">
      <w:pPr>
        <w:pStyle w:val="NoSpacing"/>
        <w:rPr>
          <w:rFonts w:ascii="Times New Roman" w:hAnsi="Times New Roman" w:cs="Times New Roman"/>
          <w:sz w:val="24"/>
          <w:szCs w:val="24"/>
        </w:rPr>
      </w:pPr>
      <w:r w:rsidRPr="00BE1A48">
        <w:rPr>
          <w:rFonts w:ascii="Times New Roman" w:hAnsi="Times New Roman" w:cs="Times New Roman"/>
          <w:sz w:val="24"/>
          <w:szCs w:val="24"/>
        </w:rPr>
        <w:t>Recent_burst= 0</w:t>
      </w:r>
    </w:p>
    <w:p w:rsidR="00132364" w:rsidRPr="00BE1A48" w:rsidRDefault="00F06404">
      <w:pPr>
        <w:pStyle w:val="NoSpacing"/>
        <w:rPr>
          <w:rFonts w:ascii="Times New Roman" w:hAnsi="Times New Roman" w:cs="Times New Roman"/>
          <w:sz w:val="24"/>
          <w:szCs w:val="24"/>
        </w:rPr>
      </w:pPr>
      <w:proofErr w:type="spellStart"/>
      <w:r w:rsidRPr="00BE1A48">
        <w:rPr>
          <w:rFonts w:ascii="Times New Roman" w:hAnsi="Times New Roman" w:cs="Times New Roman"/>
          <w:sz w:val="24"/>
          <w:szCs w:val="24"/>
        </w:rPr>
        <w:t>Txn_velocity</w:t>
      </w:r>
      <w:proofErr w:type="spellEnd"/>
      <w:r w:rsidRPr="00BE1A48">
        <w:rPr>
          <w:rFonts w:ascii="Times New Roman" w:hAnsi="Times New Roman" w:cs="Times New Roman"/>
          <w:sz w:val="24"/>
          <w:szCs w:val="24"/>
        </w:rPr>
        <w:t>= 10.14</w:t>
      </w:r>
    </w:p>
    <w:p w:rsidR="00C97D64" w:rsidRPr="00BE1A48" w:rsidRDefault="00C97D64">
      <w:pPr>
        <w:pStyle w:val="NoSpacing"/>
        <w:rPr>
          <w:rFonts w:ascii="Times New Roman" w:hAnsi="Times New Roman" w:cs="Times New Roman"/>
          <w:sz w:val="24"/>
          <w:szCs w:val="24"/>
        </w:rPr>
      </w:pPr>
    </w:p>
    <w:p w:rsidR="00C97D64" w:rsidRPr="00BE1A48" w:rsidRDefault="00C97D64" w:rsidP="00C97D64">
      <w:pPr>
        <w:pStyle w:val="NoSpacing"/>
        <w:rPr>
          <w:rFonts w:ascii="Times New Roman" w:hAnsi="Times New Roman" w:cs="Times New Roman"/>
          <w:sz w:val="24"/>
          <w:szCs w:val="24"/>
        </w:rPr>
      </w:pPr>
      <w:r w:rsidRPr="00BE1A48">
        <w:rPr>
          <w:rFonts w:ascii="Times New Roman" w:hAnsi="Times New Roman" w:cs="Times New Roman"/>
          <w:b/>
          <w:sz w:val="24"/>
          <w:szCs w:val="24"/>
        </w:rPr>
        <w:t>Tree 1:</w:t>
      </w:r>
      <w:r w:rsidRPr="00BE1A48">
        <w:rPr>
          <w:rFonts w:ascii="Times New Roman" w:hAnsi="Times New Roman" w:cs="Times New Roman"/>
          <w:sz w:val="24"/>
          <w:szCs w:val="24"/>
        </w:rPr>
        <w:t xml:space="preserve"> Velocity = 5, split at 2</w:t>
      </w:r>
      <w:r w:rsidR="006968C1" w:rsidRPr="00BE1A48">
        <w:rPr>
          <w:rFonts w:ascii="Times New Roman" w:hAnsi="Times New Roman" w:cs="Times New Roman"/>
          <w:sz w:val="24"/>
          <w:szCs w:val="24"/>
        </w:rPr>
        <w:t>, goes right</w:t>
      </w:r>
      <w:r w:rsidRPr="00BE1A48">
        <w:rPr>
          <w:rFonts w:ascii="Times New Roman" w:hAnsi="Times New Roman" w:cs="Times New Roman"/>
          <w:sz w:val="24"/>
          <w:szCs w:val="24"/>
        </w:rPr>
        <w:t>, ISOLATED! (2 splits)</w:t>
      </w:r>
    </w:p>
    <w:p w:rsidR="00C97D64" w:rsidRPr="00BE1A48" w:rsidRDefault="00C97D64" w:rsidP="00C97D64">
      <w:pPr>
        <w:pStyle w:val="NoSpacing"/>
        <w:rPr>
          <w:rFonts w:ascii="Times New Roman" w:hAnsi="Times New Roman" w:cs="Times New Roman"/>
          <w:sz w:val="24"/>
          <w:szCs w:val="24"/>
        </w:rPr>
      </w:pPr>
      <w:r w:rsidRPr="00BE1A48">
        <w:rPr>
          <w:rFonts w:ascii="Times New Roman" w:hAnsi="Times New Roman" w:cs="Times New Roman"/>
          <w:b/>
          <w:sz w:val="24"/>
          <w:szCs w:val="24"/>
        </w:rPr>
        <w:t>Tree 2:</w:t>
      </w:r>
      <w:r w:rsidRPr="00BE1A48">
        <w:rPr>
          <w:rFonts w:ascii="Times New Roman" w:hAnsi="Times New Roman" w:cs="Times New Roman"/>
          <w:sz w:val="24"/>
          <w:szCs w:val="24"/>
        </w:rPr>
        <w:t xml:space="preserve"> Transaction velocity = 10.14, split at 5, goes right, ISOLATED! (2 splits)</w:t>
      </w:r>
    </w:p>
    <w:p w:rsidR="00C97D64" w:rsidRPr="00BE1A48" w:rsidRDefault="00C97D64" w:rsidP="00C97D64">
      <w:pPr>
        <w:pStyle w:val="NoSpacing"/>
        <w:rPr>
          <w:rFonts w:ascii="Times New Roman" w:hAnsi="Times New Roman" w:cs="Times New Roman"/>
          <w:sz w:val="24"/>
          <w:szCs w:val="24"/>
        </w:rPr>
      </w:pPr>
      <w:r w:rsidRPr="00BE1A48">
        <w:rPr>
          <w:rFonts w:ascii="Times New Roman" w:hAnsi="Times New Roman" w:cs="Times New Roman"/>
          <w:b/>
          <w:sz w:val="24"/>
          <w:szCs w:val="24"/>
        </w:rPr>
        <w:t>Tree 3:</w:t>
      </w:r>
      <w:r w:rsidRPr="00BE1A48">
        <w:rPr>
          <w:rFonts w:ascii="Times New Roman" w:hAnsi="Times New Roman" w:cs="Times New Roman"/>
          <w:sz w:val="24"/>
          <w:szCs w:val="24"/>
        </w:rPr>
        <w:t xml:space="preserve"> Frequency pattern, unusual, ISOLATED! (4 splits)</w:t>
      </w:r>
    </w:p>
    <w:p w:rsidR="00C97D64" w:rsidRPr="00BE1A48" w:rsidRDefault="00C97D64" w:rsidP="00C97D64">
      <w:pPr>
        <w:pStyle w:val="NoSpacing"/>
        <w:rPr>
          <w:rFonts w:ascii="Times New Roman" w:hAnsi="Times New Roman" w:cs="Times New Roman"/>
          <w:sz w:val="24"/>
          <w:szCs w:val="24"/>
        </w:rPr>
      </w:pPr>
      <w:r w:rsidRPr="00BE1A48">
        <w:rPr>
          <w:rFonts w:ascii="Times New Roman" w:hAnsi="Times New Roman" w:cs="Times New Roman"/>
          <w:sz w:val="24"/>
          <w:szCs w:val="24"/>
        </w:rPr>
        <w:t>Average = 3.4 splits (much easier to isolate)</w:t>
      </w:r>
    </w:p>
    <w:p w:rsidR="00F06404" w:rsidRPr="00BE1A48" w:rsidRDefault="00F06404">
      <w:pPr>
        <w:pStyle w:val="NoSpacing"/>
        <w:rPr>
          <w:rFonts w:ascii="Times New Roman" w:hAnsi="Times New Roman" w:cs="Times New Roman"/>
          <w:b/>
          <w:sz w:val="24"/>
          <w:szCs w:val="24"/>
        </w:rPr>
      </w:pPr>
    </w:p>
    <w:p w:rsidR="00F06404" w:rsidRPr="00BE1A48" w:rsidRDefault="00F06404">
      <w:pPr>
        <w:pStyle w:val="NoSpacing"/>
        <w:rPr>
          <w:rFonts w:ascii="Times New Roman" w:hAnsi="Times New Roman" w:cs="Times New Roman"/>
          <w:sz w:val="24"/>
          <w:szCs w:val="24"/>
        </w:rPr>
      </w:pPr>
      <w:r w:rsidRPr="00BE1A48">
        <w:rPr>
          <w:rFonts w:ascii="Times New Roman" w:hAnsi="Times New Roman" w:cs="Times New Roman"/>
          <w:b/>
          <w:sz w:val="24"/>
          <w:szCs w:val="24"/>
        </w:rPr>
        <w:t>Reason for Anomalous:</w:t>
      </w:r>
      <w:r w:rsidRPr="00BE1A48">
        <w:rPr>
          <w:rFonts w:ascii="Times New Roman" w:hAnsi="Times New Roman" w:cs="Times New Roman"/>
          <w:sz w:val="24"/>
          <w:szCs w:val="24"/>
        </w:rPr>
        <w:t xml:space="preserve"> High </w:t>
      </w:r>
      <w:proofErr w:type="spellStart"/>
      <w:r w:rsidRPr="00BE1A48">
        <w:rPr>
          <w:rFonts w:ascii="Times New Roman" w:hAnsi="Times New Roman" w:cs="Times New Roman"/>
          <w:sz w:val="24"/>
          <w:szCs w:val="24"/>
        </w:rPr>
        <w:t>Txn_velocity</w:t>
      </w:r>
      <w:proofErr w:type="spellEnd"/>
      <w:r w:rsidRPr="00BE1A48">
        <w:rPr>
          <w:rFonts w:ascii="Times New Roman" w:hAnsi="Times New Roman" w:cs="Times New Roman"/>
          <w:sz w:val="24"/>
          <w:szCs w:val="24"/>
        </w:rPr>
        <w:t xml:space="preserve">, 5 </w:t>
      </w:r>
      <w:proofErr w:type="spellStart"/>
      <w:r w:rsidRPr="00BE1A48">
        <w:rPr>
          <w:rFonts w:ascii="Times New Roman" w:hAnsi="Times New Roman" w:cs="Times New Roman"/>
          <w:sz w:val="24"/>
          <w:szCs w:val="24"/>
        </w:rPr>
        <w:t>txns</w:t>
      </w:r>
      <w:proofErr w:type="spellEnd"/>
      <w:r w:rsidRPr="00BE1A48">
        <w:rPr>
          <w:rFonts w:ascii="Times New Roman" w:hAnsi="Times New Roman" w:cs="Times New Roman"/>
          <w:sz w:val="24"/>
          <w:szCs w:val="24"/>
        </w:rPr>
        <w:t xml:space="preserve"> in 1 hr., path length= 3.4 splits</w:t>
      </w:r>
    </w:p>
    <w:p w:rsidR="00F06404" w:rsidRPr="00BE1A48" w:rsidRDefault="00F06404" w:rsidP="00F06404">
      <w:pPr>
        <w:pStyle w:val="NoSpacing"/>
        <w:rPr>
          <w:rFonts w:ascii="Times New Roman" w:hAnsi="Times New Roman" w:cs="Times New Roman"/>
          <w:sz w:val="24"/>
          <w:szCs w:val="24"/>
        </w:rPr>
      </w:pPr>
      <w:proofErr w:type="spellStart"/>
      <w:r w:rsidRPr="00BE1A48">
        <w:rPr>
          <w:rFonts w:ascii="Times New Roman" w:hAnsi="Times New Roman" w:cs="Times New Roman"/>
          <w:sz w:val="24"/>
          <w:szCs w:val="24"/>
        </w:rPr>
        <w:t>s_normal</w:t>
      </w:r>
      <w:proofErr w:type="spellEnd"/>
      <w:r w:rsidRPr="00BE1A48">
        <w:rPr>
          <w:rFonts w:ascii="Times New Roman" w:hAnsi="Times New Roman" w:cs="Times New Roman"/>
          <w:sz w:val="24"/>
          <w:szCs w:val="24"/>
        </w:rPr>
        <w:t xml:space="preserve"> = 3.4 / 10.41 = 0.327</w:t>
      </w:r>
    </w:p>
    <w:p w:rsidR="00A52814" w:rsidRPr="00BE1A48" w:rsidRDefault="00F06404" w:rsidP="00F06404">
      <w:pPr>
        <w:pStyle w:val="NoSpacing"/>
        <w:rPr>
          <w:rFonts w:ascii="Times New Roman" w:hAnsi="Times New Roman" w:cs="Times New Roman"/>
          <w:sz w:val="24"/>
          <w:szCs w:val="24"/>
        </w:rPr>
      </w:pPr>
      <w:r w:rsidRPr="00BE1A48">
        <w:rPr>
          <w:rFonts w:ascii="Times New Roman" w:hAnsi="Times New Roman" w:cs="Times New Roman"/>
          <w:sz w:val="24"/>
          <w:szCs w:val="24"/>
        </w:rPr>
        <w:t>anomaly_score = 2^ (-0.327) = 0.797 [value is close to 1 that’s why it is being flagged as anomaly]</w:t>
      </w:r>
    </w:p>
    <w:p w:rsidR="00A52814" w:rsidRPr="00BE1A48" w:rsidRDefault="00A52814" w:rsidP="00A52814">
      <w:pPr>
        <w:pStyle w:val="Heading2"/>
        <w:rPr>
          <w:rFonts w:ascii="Times New Roman" w:hAnsi="Times New Roman" w:cs="Times New Roman"/>
          <w:sz w:val="32"/>
        </w:rPr>
      </w:pPr>
      <w:bookmarkStart w:id="55" w:name="_Toc219913623"/>
      <w:r w:rsidRPr="00BE1A48">
        <w:rPr>
          <w:rFonts w:ascii="Times New Roman" w:hAnsi="Times New Roman" w:cs="Times New Roman"/>
          <w:sz w:val="32"/>
        </w:rPr>
        <w:t>Auto Encoder:</w:t>
      </w:r>
      <w:bookmarkEnd w:id="55"/>
    </w:p>
    <w:p w:rsidR="00A52814" w:rsidRPr="00BE1A48" w:rsidRDefault="00A52814" w:rsidP="00A52814">
      <w:pPr>
        <w:rPr>
          <w:rFonts w:ascii="Times New Roman" w:hAnsi="Times New Roman" w:cs="Times New Roman"/>
          <w:sz w:val="24"/>
          <w:szCs w:val="24"/>
        </w:rPr>
      </w:pPr>
      <w:r w:rsidRPr="00BE1A48">
        <w:rPr>
          <w:rFonts w:ascii="Times New Roman" w:hAnsi="Times New Roman" w:cs="Times New Roman"/>
          <w:sz w:val="24"/>
          <w:szCs w:val="24"/>
        </w:rPr>
        <w:t>An Autoencoder is a neural network that learns to compress and reconstruct data.</w:t>
      </w:r>
      <w:r w:rsidR="002B4CA4" w:rsidRPr="00BE1A48">
        <w:rPr>
          <w:rFonts w:ascii="Times New Roman" w:hAnsi="Times New Roman" w:cs="Times New Roman"/>
          <w:sz w:val="24"/>
          <w:szCs w:val="24"/>
        </w:rPr>
        <w:t xml:space="preserve"> In this the network learns how normal transactions look like and what are the outliers. It learns through a pattern like the </w:t>
      </w:r>
      <w:proofErr w:type="spellStart"/>
      <w:r w:rsidR="002B4CA4" w:rsidRPr="00BE1A48">
        <w:rPr>
          <w:rFonts w:ascii="Times New Roman" w:hAnsi="Times New Roman" w:cs="Times New Roman"/>
          <w:sz w:val="24"/>
          <w:szCs w:val="24"/>
        </w:rPr>
        <w:t>txn</w:t>
      </w:r>
      <w:proofErr w:type="spellEnd"/>
      <w:r w:rsidR="002B4CA4" w:rsidRPr="00BE1A48">
        <w:rPr>
          <w:rFonts w:ascii="Times New Roman" w:hAnsi="Times New Roman" w:cs="Times New Roman"/>
          <w:sz w:val="24"/>
          <w:szCs w:val="24"/>
        </w:rPr>
        <w:t xml:space="preserve"> amount + is night + is this new ben</w:t>
      </w:r>
      <w:r w:rsidR="006968C1" w:rsidRPr="00BE1A48">
        <w:rPr>
          <w:rFonts w:ascii="Times New Roman" w:hAnsi="Times New Roman" w:cs="Times New Roman"/>
          <w:sz w:val="24"/>
          <w:szCs w:val="24"/>
        </w:rPr>
        <w:t xml:space="preserve"> </w:t>
      </w:r>
      <w:r w:rsidR="002B4CA4" w:rsidRPr="00BE1A48">
        <w:rPr>
          <w:rFonts w:ascii="Times New Roman" w:hAnsi="Times New Roman" w:cs="Times New Roman"/>
          <w:sz w:val="24"/>
          <w:szCs w:val="24"/>
        </w:rPr>
        <w:t>+ is weekend</w:t>
      </w:r>
      <w:r w:rsidR="006968C1" w:rsidRPr="00BE1A48">
        <w:rPr>
          <w:rFonts w:ascii="Times New Roman" w:hAnsi="Times New Roman" w:cs="Times New Roman"/>
          <w:sz w:val="24"/>
          <w:szCs w:val="24"/>
        </w:rPr>
        <w:t xml:space="preserve"> </w:t>
      </w:r>
      <w:r w:rsidR="002B4CA4" w:rsidRPr="00BE1A48">
        <w:rPr>
          <w:rFonts w:ascii="Times New Roman" w:hAnsi="Times New Roman" w:cs="Times New Roman"/>
          <w:sz w:val="24"/>
          <w:szCs w:val="24"/>
        </w:rPr>
        <w:t>+ transfer type etc. and abnormal patterns are outliers which have high reconstruction error.</w:t>
      </w:r>
    </w:p>
    <w:p w:rsidR="00A52814" w:rsidRPr="00BE1A48" w:rsidRDefault="00A52814" w:rsidP="00A52814">
      <w:pPr>
        <w:rPr>
          <w:rFonts w:ascii="Times New Roman" w:hAnsi="Times New Roman" w:cs="Times New Roman"/>
          <w:sz w:val="24"/>
          <w:szCs w:val="24"/>
        </w:rPr>
      </w:pPr>
      <w:r w:rsidRPr="00BE1A48">
        <w:rPr>
          <w:rFonts w:ascii="Times New Roman" w:hAnsi="Times New Roman" w:cs="Times New Roman"/>
          <w:sz w:val="24"/>
          <w:szCs w:val="24"/>
        </w:rPr>
        <w:t xml:space="preserve">It consists of three phases: </w:t>
      </w:r>
    </w:p>
    <w:p w:rsidR="00A52814" w:rsidRPr="00BE1A48" w:rsidRDefault="00A52814" w:rsidP="00A52814">
      <w:pPr>
        <w:pStyle w:val="ListParagraph"/>
        <w:numPr>
          <w:ilvl w:val="0"/>
          <w:numId w:val="21"/>
        </w:numPr>
        <w:rPr>
          <w:rFonts w:ascii="Times New Roman" w:hAnsi="Times New Roman" w:cs="Times New Roman"/>
          <w:sz w:val="24"/>
          <w:szCs w:val="24"/>
        </w:rPr>
      </w:pPr>
      <w:r w:rsidRPr="00BE1A48">
        <w:rPr>
          <w:rFonts w:ascii="Times New Roman" w:hAnsi="Times New Roman" w:cs="Times New Roman"/>
          <w:b/>
          <w:sz w:val="24"/>
          <w:szCs w:val="24"/>
        </w:rPr>
        <w:t>Encoding:</w:t>
      </w:r>
      <w:r w:rsidRPr="00BE1A48">
        <w:rPr>
          <w:rFonts w:ascii="Times New Roman" w:hAnsi="Times New Roman" w:cs="Times New Roman"/>
          <w:sz w:val="24"/>
          <w:szCs w:val="24"/>
        </w:rPr>
        <w:t xml:space="preserve"> It takes the data from input layer like 42 features from feature_datasetv2.csv and then compresses it into 64 batch and then in 32 batch size. It combines the context of columns to learn the behavior of user and compresses that into 14 columns.</w:t>
      </w:r>
    </w:p>
    <w:p w:rsidR="00A52814" w:rsidRPr="00BE1A48" w:rsidRDefault="00A52814" w:rsidP="00A52814">
      <w:pPr>
        <w:pStyle w:val="ListParagraph"/>
        <w:numPr>
          <w:ilvl w:val="0"/>
          <w:numId w:val="21"/>
        </w:numPr>
        <w:rPr>
          <w:rFonts w:ascii="Times New Roman" w:hAnsi="Times New Roman" w:cs="Times New Roman"/>
          <w:sz w:val="24"/>
          <w:szCs w:val="24"/>
        </w:rPr>
      </w:pPr>
      <w:r w:rsidRPr="00BE1A48">
        <w:rPr>
          <w:rFonts w:ascii="Times New Roman" w:hAnsi="Times New Roman" w:cs="Times New Roman"/>
          <w:b/>
          <w:sz w:val="24"/>
          <w:szCs w:val="24"/>
        </w:rPr>
        <w:t>Bottleneck:</w:t>
      </w:r>
      <w:r w:rsidRPr="00BE1A48">
        <w:rPr>
          <w:rFonts w:ascii="Times New Roman" w:hAnsi="Times New Roman" w:cs="Times New Roman"/>
          <w:sz w:val="24"/>
          <w:szCs w:val="24"/>
        </w:rPr>
        <w:t xml:space="preserve"> The 14 columns are then given here to reconstruct the whole dataset by forcing it to make with 14 columns.</w:t>
      </w:r>
      <w:r w:rsidR="00C97D64" w:rsidRPr="00BE1A48">
        <w:rPr>
          <w:rFonts w:ascii="Times New Roman" w:hAnsi="Times New Roman" w:cs="Times New Roman"/>
          <w:sz w:val="24"/>
          <w:szCs w:val="24"/>
        </w:rPr>
        <w:t xml:space="preserve"> Only imp </w:t>
      </w:r>
      <w:proofErr w:type="spellStart"/>
      <w:r w:rsidR="00C97D64" w:rsidRPr="00BE1A48">
        <w:rPr>
          <w:rFonts w:ascii="Times New Roman" w:hAnsi="Times New Roman" w:cs="Times New Roman"/>
          <w:sz w:val="24"/>
          <w:szCs w:val="24"/>
        </w:rPr>
        <w:t>txns</w:t>
      </w:r>
      <w:proofErr w:type="spellEnd"/>
      <w:r w:rsidR="00C97D64" w:rsidRPr="00BE1A48">
        <w:rPr>
          <w:rFonts w:ascii="Times New Roman" w:hAnsi="Times New Roman" w:cs="Times New Roman"/>
          <w:sz w:val="24"/>
          <w:szCs w:val="24"/>
        </w:rPr>
        <w:t xml:space="preserve"> patterns survive till here.</w:t>
      </w:r>
    </w:p>
    <w:p w:rsidR="00C97D64" w:rsidRPr="00BE1A48" w:rsidRDefault="00A52814" w:rsidP="00C97D64">
      <w:pPr>
        <w:pStyle w:val="ListParagraph"/>
        <w:numPr>
          <w:ilvl w:val="0"/>
          <w:numId w:val="21"/>
        </w:numPr>
        <w:rPr>
          <w:rFonts w:ascii="Times New Roman" w:hAnsi="Times New Roman" w:cs="Times New Roman"/>
          <w:sz w:val="24"/>
          <w:szCs w:val="24"/>
        </w:rPr>
      </w:pPr>
      <w:r w:rsidRPr="00BE1A48">
        <w:rPr>
          <w:rFonts w:ascii="Times New Roman" w:hAnsi="Times New Roman" w:cs="Times New Roman"/>
          <w:b/>
          <w:sz w:val="24"/>
          <w:szCs w:val="24"/>
        </w:rPr>
        <w:t>Decoding:</w:t>
      </w:r>
      <w:r w:rsidRPr="00BE1A48">
        <w:rPr>
          <w:rFonts w:ascii="Times New Roman" w:hAnsi="Times New Roman" w:cs="Times New Roman"/>
          <w:sz w:val="24"/>
          <w:szCs w:val="24"/>
        </w:rPr>
        <w:t xml:space="preserve"> From that 14 columns it then reverses the encoding process like it reconstructs from 14 and then into 32 and then in 64 and then return it to the output layer with 41 features.</w:t>
      </w:r>
    </w:p>
    <w:p w:rsidR="00A52814" w:rsidRPr="00BE1A48" w:rsidRDefault="00A52814" w:rsidP="00C97D64">
      <w:pPr>
        <w:pStyle w:val="Heading3"/>
        <w:rPr>
          <w:rFonts w:ascii="Times New Roman" w:hAnsi="Times New Roman" w:cs="Times New Roman"/>
          <w:sz w:val="24"/>
          <w:szCs w:val="24"/>
        </w:rPr>
      </w:pPr>
      <w:bookmarkStart w:id="56" w:name="_Toc219913624"/>
      <w:r w:rsidRPr="00BE1A48">
        <w:rPr>
          <w:rFonts w:ascii="Times New Roman" w:hAnsi="Times New Roman" w:cs="Times New Roman"/>
          <w:sz w:val="24"/>
          <w:szCs w:val="24"/>
        </w:rPr>
        <w:t>Mapping the model:</w:t>
      </w:r>
      <w:bookmarkEnd w:id="56"/>
      <w:r w:rsidRPr="00BE1A48">
        <w:rPr>
          <w:rFonts w:ascii="Times New Roman" w:hAnsi="Times New Roman" w:cs="Times New Roman"/>
          <w:sz w:val="24"/>
          <w:szCs w:val="24"/>
        </w:rPr>
        <w:t xml:space="preserve">  </w:t>
      </w:r>
    </w:p>
    <w:p w:rsidR="00A52814" w:rsidRPr="00BE1A48" w:rsidRDefault="00A52814" w:rsidP="00A52814">
      <w:pPr>
        <w:pStyle w:val="NoSpacing"/>
        <w:rPr>
          <w:rFonts w:ascii="Times New Roman" w:hAnsi="Times New Roman" w:cs="Times New Roman"/>
          <w:sz w:val="24"/>
          <w:szCs w:val="24"/>
        </w:rPr>
      </w:pPr>
      <w:r w:rsidRPr="00BE1A48">
        <w:rPr>
          <w:rFonts w:ascii="Times New Roman" w:hAnsi="Times New Roman" w:cs="Times New Roman"/>
          <w:b/>
          <w:sz w:val="24"/>
          <w:szCs w:val="24"/>
        </w:rPr>
        <w:t>epochs = 100</w:t>
      </w:r>
      <w:r w:rsidR="00C97D64" w:rsidRPr="00BE1A48">
        <w:rPr>
          <w:rFonts w:ascii="Times New Roman" w:hAnsi="Times New Roman" w:cs="Times New Roman"/>
          <w:sz w:val="24"/>
          <w:szCs w:val="24"/>
        </w:rPr>
        <w:t xml:space="preserve"> (N</w:t>
      </w:r>
      <w:r w:rsidRPr="00BE1A48">
        <w:rPr>
          <w:rFonts w:ascii="Times New Roman" w:hAnsi="Times New Roman" w:cs="Times New Roman"/>
          <w:sz w:val="24"/>
          <w:szCs w:val="24"/>
        </w:rPr>
        <w:t xml:space="preserve">umber of times the whole </w:t>
      </w:r>
      <w:r w:rsidR="008E7F34" w:rsidRPr="00BE1A48">
        <w:rPr>
          <w:rFonts w:ascii="Times New Roman" w:hAnsi="Times New Roman" w:cs="Times New Roman"/>
          <w:sz w:val="24"/>
          <w:szCs w:val="24"/>
        </w:rPr>
        <w:t>dataset will be gone through) [</w:t>
      </w:r>
      <w:r w:rsidRPr="00BE1A48">
        <w:rPr>
          <w:rFonts w:ascii="Times New Roman" w:hAnsi="Times New Roman" w:cs="Times New Roman"/>
          <w:sz w:val="24"/>
          <w:szCs w:val="24"/>
        </w:rPr>
        <w:t>we have an early stopping logic</w:t>
      </w:r>
      <w:r w:rsidR="002B4CA4" w:rsidRPr="00BE1A48">
        <w:rPr>
          <w:rFonts w:ascii="Times New Roman" w:hAnsi="Times New Roman" w:cs="Times New Roman"/>
          <w:sz w:val="24"/>
          <w:szCs w:val="24"/>
        </w:rPr>
        <w:t xml:space="preserve"> with a patience of 5 epochs</w:t>
      </w:r>
      <w:r w:rsidRPr="00BE1A48">
        <w:rPr>
          <w:rFonts w:ascii="Times New Roman" w:hAnsi="Times New Roman" w:cs="Times New Roman"/>
          <w:sz w:val="24"/>
          <w:szCs w:val="24"/>
        </w:rPr>
        <w:t xml:space="preserve"> in this to avoid </w:t>
      </w:r>
      <w:proofErr w:type="spellStart"/>
      <w:r w:rsidRPr="00BE1A48">
        <w:rPr>
          <w:rFonts w:ascii="Times New Roman" w:hAnsi="Times New Roman" w:cs="Times New Roman"/>
          <w:sz w:val="24"/>
          <w:szCs w:val="24"/>
        </w:rPr>
        <w:t>overfitting</w:t>
      </w:r>
      <w:proofErr w:type="spellEnd"/>
      <w:r w:rsidRPr="00BE1A48">
        <w:rPr>
          <w:rFonts w:ascii="Times New Roman" w:hAnsi="Times New Roman" w:cs="Times New Roman"/>
          <w:sz w:val="24"/>
          <w:szCs w:val="24"/>
        </w:rPr>
        <w:t>/</w:t>
      </w:r>
      <w:r w:rsidR="002B4CA4" w:rsidRPr="00BE1A48">
        <w:rPr>
          <w:rFonts w:ascii="Times New Roman" w:hAnsi="Times New Roman" w:cs="Times New Roman"/>
          <w:sz w:val="24"/>
          <w:szCs w:val="24"/>
        </w:rPr>
        <w:t>repetition of learning patterns in model] the logic for this is when the validation loss is high models stop training in our case it went till 54 epochs and with patience it went to 59 epochs.</w:t>
      </w:r>
    </w:p>
    <w:p w:rsidR="00A52814" w:rsidRPr="00BE1A48" w:rsidRDefault="002B4CA4" w:rsidP="00A52814">
      <w:pPr>
        <w:pStyle w:val="NoSpacing"/>
        <w:rPr>
          <w:rFonts w:ascii="Times New Roman" w:hAnsi="Times New Roman" w:cs="Times New Roman"/>
          <w:sz w:val="24"/>
          <w:szCs w:val="24"/>
        </w:rPr>
      </w:pPr>
      <w:r w:rsidRPr="00BE1A48">
        <w:rPr>
          <w:rFonts w:ascii="Times New Roman" w:hAnsi="Times New Roman" w:cs="Times New Roman"/>
          <w:b/>
          <w:sz w:val="24"/>
          <w:szCs w:val="24"/>
        </w:rPr>
        <w:lastRenderedPageBreak/>
        <w:t>batch_size = 64</w:t>
      </w:r>
      <w:r w:rsidRPr="00BE1A48">
        <w:rPr>
          <w:rFonts w:ascii="Times New Roman" w:hAnsi="Times New Roman" w:cs="Times New Roman"/>
          <w:sz w:val="24"/>
          <w:szCs w:val="24"/>
        </w:rPr>
        <w:t xml:space="preserve"> (number of transactions a model which will go in a single turn)</w:t>
      </w:r>
    </w:p>
    <w:p w:rsidR="00A52814" w:rsidRPr="00BE1A48" w:rsidRDefault="00A52814" w:rsidP="00A52814">
      <w:pPr>
        <w:pStyle w:val="NoSpacing"/>
        <w:rPr>
          <w:rFonts w:ascii="Times New Roman" w:hAnsi="Times New Roman" w:cs="Times New Roman"/>
          <w:sz w:val="24"/>
          <w:szCs w:val="24"/>
        </w:rPr>
      </w:pPr>
      <w:r w:rsidRPr="00BE1A48">
        <w:rPr>
          <w:rFonts w:ascii="Times New Roman" w:hAnsi="Times New Roman" w:cs="Times New Roman"/>
          <w:b/>
          <w:sz w:val="24"/>
          <w:szCs w:val="24"/>
        </w:rPr>
        <w:t>validation_split = 0.1</w:t>
      </w:r>
      <w:r w:rsidR="002B4CA4" w:rsidRPr="00BE1A48">
        <w:rPr>
          <w:rFonts w:ascii="Times New Roman" w:hAnsi="Times New Roman" w:cs="Times New Roman"/>
          <w:sz w:val="24"/>
          <w:szCs w:val="24"/>
        </w:rPr>
        <w:t>(90% training data and 10 % validation dataset)</w:t>
      </w:r>
    </w:p>
    <w:p w:rsidR="00A52814" w:rsidRPr="00BE1A48" w:rsidRDefault="002B4CA4" w:rsidP="00A52814">
      <w:pPr>
        <w:pStyle w:val="NoSpacing"/>
        <w:rPr>
          <w:rFonts w:ascii="Times New Roman" w:hAnsi="Times New Roman" w:cs="Times New Roman"/>
          <w:sz w:val="24"/>
          <w:szCs w:val="24"/>
        </w:rPr>
      </w:pPr>
      <w:proofErr w:type="gramStart"/>
      <w:r w:rsidRPr="00BE1A48">
        <w:rPr>
          <w:rFonts w:ascii="Times New Roman" w:hAnsi="Times New Roman" w:cs="Times New Roman"/>
          <w:b/>
          <w:sz w:val="24"/>
          <w:szCs w:val="24"/>
        </w:rPr>
        <w:t>optimizer</w:t>
      </w:r>
      <w:proofErr w:type="gramEnd"/>
      <w:r w:rsidR="00A52814" w:rsidRPr="00BE1A48">
        <w:rPr>
          <w:rFonts w:ascii="Times New Roman" w:hAnsi="Times New Roman" w:cs="Times New Roman"/>
          <w:b/>
          <w:sz w:val="24"/>
          <w:szCs w:val="24"/>
        </w:rPr>
        <w:t xml:space="preserve"> = 'adam'</w:t>
      </w:r>
      <w:r w:rsidR="00C97D64" w:rsidRPr="00BE1A48">
        <w:rPr>
          <w:rFonts w:ascii="Times New Roman" w:hAnsi="Times New Roman" w:cs="Times New Roman"/>
          <w:sz w:val="24"/>
          <w:szCs w:val="24"/>
        </w:rPr>
        <w:t>(</w:t>
      </w:r>
      <w:r w:rsidRPr="00BE1A48">
        <w:rPr>
          <w:rFonts w:ascii="Times New Roman" w:hAnsi="Times New Roman" w:cs="Times New Roman"/>
          <w:sz w:val="24"/>
          <w:szCs w:val="24"/>
        </w:rPr>
        <w:t>Neural network optimizer [this automatically adjusts learning rate per parameter])</w:t>
      </w:r>
    </w:p>
    <w:p w:rsidR="002B4CA4" w:rsidRPr="00BE1A48" w:rsidRDefault="00A52814" w:rsidP="002B4CA4">
      <w:pPr>
        <w:pStyle w:val="NoSpacing"/>
        <w:rPr>
          <w:rFonts w:ascii="Times New Roman" w:hAnsi="Times New Roman" w:cs="Times New Roman"/>
          <w:sz w:val="24"/>
          <w:szCs w:val="24"/>
        </w:rPr>
      </w:pPr>
      <w:r w:rsidRPr="00BE1A48">
        <w:rPr>
          <w:rFonts w:ascii="Times New Roman" w:hAnsi="Times New Roman" w:cs="Times New Roman"/>
          <w:b/>
          <w:sz w:val="24"/>
          <w:szCs w:val="24"/>
        </w:rPr>
        <w:t>loss</w:t>
      </w:r>
      <w:r w:rsidR="002B4CA4" w:rsidRPr="00BE1A48">
        <w:rPr>
          <w:rFonts w:ascii="Times New Roman" w:hAnsi="Times New Roman" w:cs="Times New Roman"/>
          <w:b/>
          <w:sz w:val="24"/>
          <w:szCs w:val="24"/>
        </w:rPr>
        <w:t>_function = 'mean_squared_error:</w:t>
      </w:r>
      <w:r w:rsidR="002B4CA4" w:rsidRPr="00BE1A48">
        <w:rPr>
          <w:rFonts w:ascii="Times New Roman" w:hAnsi="Times New Roman" w:cs="Times New Roman"/>
          <w:sz w:val="24"/>
          <w:szCs w:val="24"/>
        </w:rPr>
        <w:t xml:space="preserve"> It measures how different the predicted values are from the actual values by calculating the average of squared differences. [MSE = Average of (each difference squared)]. We choose this because it is perfect for measuring reconstruction quality</w:t>
      </w:r>
    </w:p>
    <w:p w:rsidR="00A52814" w:rsidRPr="00BE1A48" w:rsidRDefault="002B4CA4" w:rsidP="002B4CA4">
      <w:pPr>
        <w:pStyle w:val="NoSpacing"/>
        <w:rPr>
          <w:rFonts w:ascii="Times New Roman" w:hAnsi="Times New Roman" w:cs="Times New Roman"/>
          <w:sz w:val="24"/>
          <w:szCs w:val="24"/>
        </w:rPr>
      </w:pPr>
      <w:r w:rsidRPr="00BE1A48">
        <w:rPr>
          <w:rFonts w:ascii="Times New Roman" w:hAnsi="Times New Roman" w:cs="Times New Roman"/>
          <w:sz w:val="24"/>
          <w:szCs w:val="24"/>
        </w:rPr>
        <w:t>&amp; works well with continuous transaction feature</w:t>
      </w:r>
      <w:r w:rsidR="00C97D64" w:rsidRPr="00BE1A48">
        <w:rPr>
          <w:rFonts w:ascii="Times New Roman" w:hAnsi="Times New Roman" w:cs="Times New Roman"/>
          <w:sz w:val="24"/>
          <w:szCs w:val="24"/>
        </w:rPr>
        <w:t>.</w:t>
      </w:r>
      <w:r w:rsidRPr="00BE1A48">
        <w:rPr>
          <w:rFonts w:ascii="Times New Roman" w:hAnsi="Times New Roman" w:cs="Times New Roman"/>
          <w:sz w:val="24"/>
          <w:szCs w:val="24"/>
        </w:rPr>
        <w:br/>
      </w:r>
      <w:r w:rsidRPr="00BE1A48">
        <w:rPr>
          <w:rStyle w:val="Heading3Char"/>
          <w:rFonts w:ascii="Times New Roman" w:hAnsi="Times New Roman" w:cs="Times New Roman"/>
          <w:sz w:val="24"/>
          <w:szCs w:val="24"/>
        </w:rPr>
        <w:t>Decision Logic:</w:t>
      </w:r>
      <w:r w:rsidRPr="00BE1A48">
        <w:rPr>
          <w:rStyle w:val="Heading2Char"/>
          <w:rFonts w:ascii="Times New Roman" w:hAnsi="Times New Roman" w:cs="Times New Roman"/>
        </w:rPr>
        <w:t xml:space="preserve"> </w:t>
      </w:r>
    </w:p>
    <w:p w:rsidR="002B4CA4" w:rsidRPr="00BE1A48" w:rsidRDefault="002B4CA4" w:rsidP="002B4CA4">
      <w:pPr>
        <w:pStyle w:val="NoSpacing"/>
        <w:rPr>
          <w:rFonts w:ascii="Times New Roman" w:hAnsi="Times New Roman" w:cs="Times New Roman"/>
          <w:sz w:val="24"/>
          <w:szCs w:val="24"/>
        </w:rPr>
      </w:pPr>
      <w:r w:rsidRPr="00BE1A48">
        <w:rPr>
          <w:rFonts w:ascii="Times New Roman" w:hAnsi="Times New Roman" w:cs="Times New Roman"/>
          <w:sz w:val="24"/>
          <w:szCs w:val="24"/>
        </w:rPr>
        <w:t>If MSE &gt; 0.070:</w:t>
      </w:r>
    </w:p>
    <w:p w:rsidR="002B4CA4" w:rsidRPr="00BE1A48" w:rsidRDefault="002B4CA4" w:rsidP="002B4CA4">
      <w:pPr>
        <w:pStyle w:val="NoSpacing"/>
        <w:rPr>
          <w:rFonts w:ascii="Times New Roman" w:hAnsi="Times New Roman" w:cs="Times New Roman"/>
          <w:sz w:val="24"/>
          <w:szCs w:val="24"/>
        </w:rPr>
      </w:pPr>
      <w:r w:rsidRPr="00BE1A48">
        <w:rPr>
          <w:rFonts w:ascii="Times New Roman" w:hAnsi="Times New Roman" w:cs="Times New Roman"/>
          <w:sz w:val="24"/>
          <w:szCs w:val="24"/>
        </w:rPr>
        <w:t xml:space="preserve">    </w:t>
      </w:r>
      <w:proofErr w:type="gramStart"/>
      <w:r w:rsidRPr="00BE1A48">
        <w:rPr>
          <w:rFonts w:ascii="Times New Roman" w:hAnsi="Times New Roman" w:cs="Times New Roman"/>
          <w:sz w:val="24"/>
          <w:szCs w:val="24"/>
        </w:rPr>
        <w:t>return</w:t>
      </w:r>
      <w:proofErr w:type="gramEnd"/>
      <w:r w:rsidRPr="00BE1A48">
        <w:rPr>
          <w:rFonts w:ascii="Times New Roman" w:hAnsi="Times New Roman" w:cs="Times New Roman"/>
          <w:sz w:val="24"/>
          <w:szCs w:val="24"/>
        </w:rPr>
        <w:t xml:space="preserve"> "ANOMALY - Poor reconstruction"</w:t>
      </w:r>
    </w:p>
    <w:p w:rsidR="002B4CA4" w:rsidRPr="00BE1A48" w:rsidRDefault="002B4CA4" w:rsidP="002B4CA4">
      <w:pPr>
        <w:pStyle w:val="NoSpacing"/>
        <w:rPr>
          <w:rFonts w:ascii="Times New Roman" w:hAnsi="Times New Roman" w:cs="Times New Roman"/>
          <w:sz w:val="24"/>
          <w:szCs w:val="24"/>
        </w:rPr>
      </w:pPr>
      <w:r w:rsidRPr="00BE1A48">
        <w:rPr>
          <w:rFonts w:ascii="Times New Roman" w:hAnsi="Times New Roman" w:cs="Times New Roman"/>
          <w:sz w:val="24"/>
          <w:szCs w:val="24"/>
        </w:rPr>
        <w:t>Else:</w:t>
      </w:r>
    </w:p>
    <w:p w:rsidR="002B1839" w:rsidRDefault="002B4CA4" w:rsidP="002B1839">
      <w:pPr>
        <w:pStyle w:val="NoSpacing"/>
        <w:rPr>
          <w:rFonts w:ascii="Times New Roman" w:hAnsi="Times New Roman" w:cs="Times New Roman"/>
          <w:sz w:val="24"/>
          <w:szCs w:val="24"/>
        </w:rPr>
      </w:pPr>
      <w:r w:rsidRPr="00BE1A48">
        <w:rPr>
          <w:rFonts w:ascii="Times New Roman" w:hAnsi="Times New Roman" w:cs="Times New Roman"/>
          <w:sz w:val="24"/>
          <w:szCs w:val="24"/>
        </w:rPr>
        <w:t xml:space="preserve">    return "NORMAL - Good reconstruction"</w:t>
      </w:r>
    </w:p>
    <w:p w:rsidR="000D5B63" w:rsidRDefault="000D5B63" w:rsidP="000D5B63">
      <w:pPr>
        <w:pStyle w:val="Heading1"/>
        <w:ind w:left="-1134"/>
        <w:rPr>
          <w:rFonts w:ascii="Times New Roman" w:hAnsi="Times New Roman" w:cs="Times New Roman"/>
          <w:sz w:val="32"/>
        </w:rPr>
      </w:pPr>
      <w:bookmarkStart w:id="57" w:name="_Toc219913625"/>
      <w:r>
        <w:rPr>
          <w:rFonts w:ascii="Times New Roman" w:hAnsi="Times New Roman" w:cs="Times New Roman"/>
          <w:sz w:val="36"/>
        </w:rPr>
        <w:t>Improving the structure of project</w:t>
      </w:r>
      <w:r w:rsidRPr="00BE1A48">
        <w:rPr>
          <w:rFonts w:ascii="Times New Roman" w:hAnsi="Times New Roman" w:cs="Times New Roman"/>
          <w:sz w:val="36"/>
        </w:rPr>
        <w:t>:</w:t>
      </w:r>
      <w:bookmarkEnd w:id="57"/>
      <w:r w:rsidRPr="00BE1A48">
        <w:rPr>
          <w:rFonts w:ascii="Times New Roman" w:hAnsi="Times New Roman" w:cs="Times New Roman"/>
          <w:sz w:val="32"/>
        </w:rPr>
        <w:t xml:space="preserve"> </w:t>
      </w:r>
    </w:p>
    <w:p w:rsidR="000D5B63" w:rsidRPr="000D5B63" w:rsidRDefault="000D5B63" w:rsidP="000D5B63">
      <w:pPr>
        <w:pStyle w:val="Heading2"/>
        <w:rPr>
          <w:rFonts w:ascii="Times New Roman" w:hAnsi="Times New Roman" w:cs="Times New Roman"/>
          <w:sz w:val="32"/>
          <w:szCs w:val="24"/>
        </w:rPr>
      </w:pPr>
      <w:bookmarkStart w:id="58" w:name="_Toc219913626"/>
      <w:r w:rsidRPr="000D5B63">
        <w:rPr>
          <w:rFonts w:ascii="Times New Roman" w:hAnsi="Times New Roman" w:cs="Times New Roman"/>
          <w:sz w:val="32"/>
          <w:szCs w:val="24"/>
        </w:rPr>
        <w:t>Fixes</w:t>
      </w:r>
      <w:bookmarkEnd w:id="58"/>
      <w:r w:rsidRPr="000D5B63">
        <w:rPr>
          <w:rFonts w:ascii="Times New Roman" w:hAnsi="Times New Roman" w:cs="Times New Roman"/>
          <w:sz w:val="32"/>
          <w:szCs w:val="24"/>
        </w:rPr>
        <w:t xml:space="preserve"> </w:t>
      </w:r>
    </w:p>
    <w:p w:rsidR="000D5B63" w:rsidRPr="000D5B63" w:rsidRDefault="000D5B63" w:rsidP="000D5B63">
      <w:pPr>
        <w:rPr>
          <w:rFonts w:ascii="Times New Roman" w:hAnsi="Times New Roman" w:cs="Times New Roman"/>
          <w:sz w:val="24"/>
          <w:szCs w:val="24"/>
        </w:rPr>
      </w:pPr>
      <w:r w:rsidRPr="000D5B63">
        <w:rPr>
          <w:rFonts w:ascii="Times New Roman" w:hAnsi="Times New Roman" w:cs="Times New Roman"/>
          <w:sz w:val="24"/>
          <w:szCs w:val="24"/>
        </w:rPr>
        <w:t>Security was treated as a first</w:t>
      </w:r>
      <w:r w:rsidRPr="000D5B63">
        <w:rPr>
          <w:rFonts w:ascii="Times New Roman" w:hAnsi="Times New Roman" w:cs="Times New Roman"/>
          <w:sz w:val="24"/>
          <w:szCs w:val="24"/>
        </w:rPr>
        <w:noBreakHyphen/>
        <w:t>class concern before pr</w:t>
      </w:r>
      <w:r>
        <w:rPr>
          <w:rFonts w:ascii="Times New Roman" w:hAnsi="Times New Roman" w:cs="Times New Roman"/>
          <w:sz w:val="24"/>
          <w:szCs w:val="24"/>
        </w:rPr>
        <w:t>oceeding to deployment</w:t>
      </w:r>
      <w:r w:rsidRPr="000D5B63">
        <w:rPr>
          <w:rFonts w:ascii="Times New Roman" w:hAnsi="Times New Roman" w:cs="Times New Roman"/>
          <w:sz w:val="24"/>
          <w:szCs w:val="24"/>
        </w:rPr>
        <w:t>. The following fixes were applied to remove real</w:t>
      </w:r>
      <w:r w:rsidRPr="000D5B63">
        <w:rPr>
          <w:rFonts w:ascii="Times New Roman" w:hAnsi="Times New Roman" w:cs="Times New Roman"/>
          <w:sz w:val="24"/>
          <w:szCs w:val="24"/>
        </w:rPr>
        <w:noBreakHyphen/>
        <w:t>world attack vectors:</w:t>
      </w:r>
    </w:p>
    <w:p w:rsidR="000D5B63" w:rsidRPr="000D5B63" w:rsidRDefault="000D5B63" w:rsidP="000D5B63">
      <w:pPr>
        <w:pStyle w:val="Heading3"/>
        <w:rPr>
          <w:rFonts w:ascii="Times New Roman" w:hAnsi="Times New Roman" w:cs="Times New Roman"/>
          <w:i/>
          <w:sz w:val="24"/>
          <w:u w:val="single"/>
        </w:rPr>
      </w:pPr>
      <w:bookmarkStart w:id="59" w:name="_Toc219913627"/>
      <w:r w:rsidRPr="000D5B63">
        <w:rPr>
          <w:rFonts w:ascii="Times New Roman" w:hAnsi="Times New Roman" w:cs="Times New Roman"/>
          <w:i/>
          <w:sz w:val="24"/>
          <w:u w:val="single"/>
        </w:rPr>
        <w:t>1. Credentials moved to environment variables – no secrets in code</w:t>
      </w:r>
      <w:bookmarkEnd w:id="59"/>
    </w:p>
    <w:p w:rsidR="000D5B63" w:rsidRPr="000D5B63" w:rsidRDefault="000D5B63" w:rsidP="000D5B63">
      <w:pPr>
        <w:rPr>
          <w:rFonts w:ascii="Times New Roman" w:hAnsi="Times New Roman" w:cs="Times New Roman"/>
          <w:sz w:val="24"/>
        </w:rPr>
      </w:pPr>
      <w:r w:rsidRPr="000D5B63">
        <w:rPr>
          <w:rFonts w:ascii="Times New Roman" w:hAnsi="Times New Roman" w:cs="Times New Roman"/>
          <w:sz w:val="24"/>
        </w:rPr>
        <w:t>Earlier, sensitive information such as database usernames and passwords was written directly inside the application code.</w:t>
      </w:r>
      <w:r w:rsidRPr="000D5B63">
        <w:rPr>
          <w:rFonts w:ascii="Times New Roman" w:hAnsi="Times New Roman" w:cs="Times New Roman"/>
          <w:sz w:val="24"/>
        </w:rPr>
        <w:br/>
        <w:t>This is unsafe because if the code is shared, uploaded to a repository, or accessed by someone without permission, those credentials can be exposed.</w:t>
      </w:r>
      <w:r>
        <w:rPr>
          <w:rFonts w:ascii="Times New Roman" w:hAnsi="Times New Roman" w:cs="Times New Roman"/>
          <w:sz w:val="24"/>
        </w:rPr>
        <w:t xml:space="preserve"> </w:t>
      </w:r>
      <w:r w:rsidRPr="000D5B63">
        <w:rPr>
          <w:rFonts w:ascii="Times New Roman" w:hAnsi="Times New Roman" w:cs="Times New Roman"/>
          <w:sz w:val="24"/>
        </w:rPr>
        <w:t>After the fix, all sensitive information</w:t>
      </w:r>
      <w:r>
        <w:rPr>
          <w:rFonts w:ascii="Times New Roman" w:hAnsi="Times New Roman" w:cs="Times New Roman"/>
          <w:sz w:val="24"/>
        </w:rPr>
        <w:t xml:space="preserve"> is stored securely outside </w:t>
      </w:r>
      <w:proofErr w:type="gramStart"/>
      <w:r>
        <w:rPr>
          <w:rFonts w:ascii="Times New Roman" w:hAnsi="Times New Roman" w:cs="Times New Roman"/>
          <w:sz w:val="24"/>
        </w:rPr>
        <w:t xml:space="preserve">the </w:t>
      </w:r>
      <w:r w:rsidRPr="000D5B63">
        <w:rPr>
          <w:rFonts w:ascii="Times New Roman" w:hAnsi="Times New Roman" w:cs="Times New Roman"/>
          <w:sz w:val="24"/>
        </w:rPr>
        <w:t>codebase</w:t>
      </w:r>
      <w:proofErr w:type="gramEnd"/>
      <w:r w:rsidRPr="000D5B63">
        <w:rPr>
          <w:rFonts w:ascii="Times New Roman" w:hAnsi="Times New Roman" w:cs="Times New Roman"/>
          <w:sz w:val="24"/>
        </w:rPr>
        <w:t xml:space="preserve"> and is only loaded when the application runs.</w:t>
      </w:r>
      <w:r>
        <w:rPr>
          <w:rFonts w:ascii="Times New Roman" w:hAnsi="Times New Roman" w:cs="Times New Roman"/>
          <w:sz w:val="24"/>
        </w:rPr>
        <w:t xml:space="preserve"> </w:t>
      </w:r>
      <w:r w:rsidRPr="000D5B63">
        <w:rPr>
          <w:rFonts w:ascii="Times New Roman" w:hAnsi="Times New Roman" w:cs="Times New Roman"/>
          <w:sz w:val="24"/>
        </w:rPr>
        <w:t>The source code itself no longer contains any passwords or secrets.</w:t>
      </w:r>
    </w:p>
    <w:p w:rsidR="000D5B63" w:rsidRPr="000D5B63" w:rsidRDefault="000D5B63" w:rsidP="000D5B63">
      <w:pPr>
        <w:rPr>
          <w:rFonts w:ascii="Times New Roman" w:hAnsi="Times New Roman" w:cs="Times New Roman"/>
          <w:sz w:val="24"/>
        </w:rPr>
      </w:pPr>
      <w:r w:rsidRPr="000D5B63">
        <w:rPr>
          <w:rFonts w:ascii="Times New Roman" w:hAnsi="Times New Roman" w:cs="Times New Roman"/>
          <w:b/>
          <w:sz w:val="24"/>
        </w:rPr>
        <w:t>In simple terms, passwords are no longer written in plain sight. They are kept separately and accessed only when needed</w:t>
      </w:r>
      <w:r w:rsidRPr="000D5B63">
        <w:rPr>
          <w:rFonts w:ascii="Times New Roman" w:hAnsi="Times New Roman" w:cs="Times New Roman"/>
          <w:sz w:val="24"/>
        </w:rPr>
        <w:t>.</w:t>
      </w:r>
    </w:p>
    <w:p w:rsidR="000D5B63" w:rsidRPr="000D5B63" w:rsidRDefault="000D5B63" w:rsidP="000D5B63">
      <w:pPr>
        <w:pStyle w:val="Heading3"/>
        <w:rPr>
          <w:rFonts w:ascii="Times New Roman" w:hAnsi="Times New Roman" w:cs="Times New Roman"/>
          <w:i/>
          <w:sz w:val="24"/>
          <w:u w:val="single"/>
        </w:rPr>
      </w:pPr>
      <w:bookmarkStart w:id="60" w:name="_Toc219913628"/>
      <w:r w:rsidRPr="000D5B63">
        <w:rPr>
          <w:rFonts w:ascii="Times New Roman" w:hAnsi="Times New Roman" w:cs="Times New Roman"/>
          <w:i/>
          <w:sz w:val="24"/>
          <w:u w:val="single"/>
        </w:rPr>
        <w:t>2. Parameterized SQL queries implemented – SQL injection fully blocked</w:t>
      </w:r>
      <w:bookmarkEnd w:id="60"/>
    </w:p>
    <w:p w:rsidR="000D5B63" w:rsidRDefault="000D5B63" w:rsidP="000D5B63">
      <w:pPr>
        <w:pStyle w:val="NormalWeb"/>
      </w:pPr>
      <w:r>
        <w:t>Previously, user input was directly used to build database queries.</w:t>
      </w:r>
      <w:r>
        <w:br/>
        <w:t>This approach can be dangerous because a malicious user may try to manipulate the query and access or damage data. After the fix, user input is handled strictly as data, not as executable instructions.</w:t>
      </w:r>
      <w:r>
        <w:br/>
        <w:t>Regardless of what input is provided, it cannot change how the database query behaves.</w:t>
      </w:r>
    </w:p>
    <w:p w:rsidR="000D5B63" w:rsidRPr="000D5B63" w:rsidRDefault="000D5B63" w:rsidP="000D5B63">
      <w:pPr>
        <w:pStyle w:val="NormalWeb"/>
        <w:rPr>
          <w:b/>
        </w:rPr>
      </w:pPr>
      <w:r w:rsidRPr="000D5B63">
        <w:rPr>
          <w:b/>
        </w:rPr>
        <w:t>In simple terms, the system now understands user input only as information, not as commands.</w:t>
      </w:r>
    </w:p>
    <w:p w:rsidR="000D5B63" w:rsidRPr="000D5B63" w:rsidRDefault="000D5B63" w:rsidP="000D5B63">
      <w:pPr>
        <w:pStyle w:val="Heading3"/>
        <w:rPr>
          <w:rFonts w:ascii="Times New Roman" w:hAnsi="Times New Roman" w:cs="Times New Roman"/>
          <w:i/>
          <w:sz w:val="24"/>
          <w:u w:val="single"/>
        </w:rPr>
      </w:pPr>
      <w:bookmarkStart w:id="61" w:name="_Toc219913629"/>
      <w:r w:rsidRPr="000D5B63">
        <w:rPr>
          <w:rFonts w:ascii="Times New Roman" w:hAnsi="Times New Roman" w:cs="Times New Roman"/>
          <w:i/>
          <w:sz w:val="24"/>
          <w:u w:val="single"/>
        </w:rPr>
        <w:lastRenderedPageBreak/>
        <w:t>3. Strict input validation added – malformed or malicious requests rejected early</w:t>
      </w:r>
      <w:bookmarkEnd w:id="61"/>
    </w:p>
    <w:p w:rsidR="000D5B63" w:rsidRDefault="000D5B63" w:rsidP="000D5B63">
      <w:pPr>
        <w:pStyle w:val="NormalWeb"/>
      </w:pPr>
      <w:r>
        <w:t>Earlier, incorrect or suspicious data—such as invalid amounts, future timestamps, or improperly formatted account numbers—could travel deep into the system before being detected. After the fix, every request is validated at the very beginning.</w:t>
      </w:r>
      <w:r>
        <w:br/>
        <w:t>The system checks whether the amount makes sense, the date is valid, and customer or account details follow the expected format.</w:t>
      </w:r>
      <w:r>
        <w:br/>
        <w:t>Any request that fails these checks is immediately rejected.</w:t>
      </w:r>
    </w:p>
    <w:p w:rsidR="000D5B63" w:rsidRPr="000D5B63" w:rsidRDefault="000D5B63" w:rsidP="000D5B63">
      <w:pPr>
        <w:pStyle w:val="NormalWeb"/>
        <w:rPr>
          <w:b/>
        </w:rPr>
      </w:pPr>
      <w:r w:rsidRPr="000D5B63">
        <w:rPr>
          <w:b/>
        </w:rPr>
        <w:t>In simple terms, bad or suspicious data is stopped at the entrance and never allowed inside the system.</w:t>
      </w:r>
    </w:p>
    <w:p w:rsidR="000D5B63" w:rsidRPr="000D5B63" w:rsidRDefault="000D5B63" w:rsidP="000D5B63">
      <w:pPr>
        <w:pStyle w:val="Heading3"/>
        <w:rPr>
          <w:rFonts w:ascii="Times New Roman" w:hAnsi="Times New Roman" w:cs="Times New Roman"/>
          <w:i/>
          <w:sz w:val="24"/>
          <w:u w:val="single"/>
        </w:rPr>
      </w:pPr>
      <w:bookmarkStart w:id="62" w:name="_Toc219913630"/>
      <w:r w:rsidRPr="000D5B63">
        <w:rPr>
          <w:rFonts w:ascii="Times New Roman" w:hAnsi="Times New Roman" w:cs="Times New Roman"/>
          <w:i/>
          <w:sz w:val="24"/>
          <w:u w:val="single"/>
        </w:rPr>
        <w:t>4. Redis-backed velocity tracking – prevents restart-based fraud bypass</w:t>
      </w:r>
      <w:bookmarkEnd w:id="62"/>
    </w:p>
    <w:p w:rsidR="000D5B63" w:rsidRDefault="000D5B63" w:rsidP="000D5B63">
      <w:pPr>
        <w:pStyle w:val="NormalWeb"/>
      </w:pPr>
      <w:r>
        <w:t>Some fraud scenarios rely on restarting the application so that transaction history or rate limits are reset. After the fix, transaction speed and frequency are stored in a persistent memory layer. Even if the application restarts, the system still remembers recent transaction activity.</w:t>
      </w:r>
    </w:p>
    <w:p w:rsidR="000D5B63" w:rsidRPr="000D5B63" w:rsidRDefault="000D5B63" w:rsidP="000D5B63">
      <w:pPr>
        <w:pStyle w:val="NormalWeb"/>
        <w:rPr>
          <w:b/>
        </w:rPr>
      </w:pPr>
      <w:r w:rsidRPr="000D5B63">
        <w:rPr>
          <w:b/>
        </w:rPr>
        <w:t>In simple terms, the system no longer “forgets” user behavior when it restarts.</w:t>
      </w:r>
    </w:p>
    <w:p w:rsidR="000D5B63" w:rsidRPr="000D5B63" w:rsidRDefault="000D5B63" w:rsidP="000D5B63">
      <w:pPr>
        <w:pStyle w:val="Heading3"/>
        <w:rPr>
          <w:rFonts w:ascii="Times New Roman" w:hAnsi="Times New Roman" w:cs="Times New Roman"/>
          <w:i/>
          <w:sz w:val="24"/>
          <w:u w:val="single"/>
        </w:rPr>
      </w:pPr>
      <w:bookmarkStart w:id="63" w:name="_Toc219913631"/>
      <w:r w:rsidRPr="000D5B63">
        <w:rPr>
          <w:rFonts w:ascii="Times New Roman" w:hAnsi="Times New Roman" w:cs="Times New Roman"/>
          <w:i/>
          <w:sz w:val="24"/>
          <w:u w:val="single"/>
        </w:rPr>
        <w:t>5. Atomic file operations – eliminates race conditions and data corruption</w:t>
      </w:r>
      <w:bookmarkEnd w:id="63"/>
    </w:p>
    <w:p w:rsidR="000D5B63" w:rsidRDefault="000D5B63" w:rsidP="000D5B63">
      <w:pPr>
        <w:pStyle w:val="NormalWeb"/>
      </w:pPr>
      <w:r>
        <w:t>When multiple parts of a system try to read or write to the same file at the same time, data can become inconsistent or corrupted. After the fix, file operations are handled in a controlled and sequential manner. Only one operation can modify a file at a time, ensuring data remains accurate and reliable.</w:t>
      </w:r>
    </w:p>
    <w:p w:rsidR="000D5B63" w:rsidRPr="000D5B63" w:rsidRDefault="000D5B63" w:rsidP="000D5B63">
      <w:pPr>
        <w:pStyle w:val="NormalWeb"/>
        <w:rPr>
          <w:b/>
        </w:rPr>
      </w:pPr>
      <w:r w:rsidRPr="000D5B63">
        <w:rPr>
          <w:b/>
        </w:rPr>
        <w:t>In simple terms, only one person is allowed to write in the register at a time, so nothing gets overwritten or damaged.</w:t>
      </w:r>
    </w:p>
    <w:p w:rsidR="000D5B63" w:rsidRPr="000D5B63" w:rsidRDefault="000D5B63" w:rsidP="000D5B63">
      <w:pPr>
        <w:pStyle w:val="Heading3"/>
        <w:rPr>
          <w:rFonts w:ascii="Times New Roman" w:hAnsi="Times New Roman" w:cs="Times New Roman"/>
          <w:i/>
          <w:sz w:val="24"/>
          <w:u w:val="single"/>
        </w:rPr>
      </w:pPr>
      <w:bookmarkStart w:id="64" w:name="_Toc219913632"/>
      <w:r w:rsidRPr="000D5B63">
        <w:rPr>
          <w:rFonts w:ascii="Times New Roman" w:hAnsi="Times New Roman" w:cs="Times New Roman"/>
          <w:i/>
          <w:sz w:val="24"/>
          <w:u w:val="single"/>
        </w:rPr>
        <w:t>6. Memory cleanup logic – avoids silent performance degradation over time</w:t>
      </w:r>
      <w:bookmarkEnd w:id="64"/>
    </w:p>
    <w:p w:rsidR="000D5B63" w:rsidRDefault="000D5B63" w:rsidP="000D5B63">
      <w:pPr>
        <w:pStyle w:val="NormalWeb"/>
      </w:pPr>
      <w:r>
        <w:t>Without proper cleanup, unused data can slowly build up in memory.</w:t>
      </w:r>
      <w:r>
        <w:br/>
        <w:t>This doesn’t cause immediate failure, but over time it can make the system slower and less stable. After the fix, the system automatically removes unnecessary data at regular intervals. This keeps performance consistent even during long-running operations.</w:t>
      </w:r>
    </w:p>
    <w:p w:rsidR="000D5B63" w:rsidRPr="000D5B63" w:rsidRDefault="000D5B63" w:rsidP="000D5B63">
      <w:pPr>
        <w:pStyle w:val="NormalWeb"/>
        <w:rPr>
          <w:b/>
        </w:rPr>
      </w:pPr>
      <w:r w:rsidRPr="000D5B63">
        <w:rPr>
          <w:b/>
        </w:rPr>
        <w:t>In simple terms, the system cleans up after itself so it doesn’t get slower as time passes.</w:t>
      </w:r>
    </w:p>
    <w:p w:rsidR="000D5B63" w:rsidRPr="000D5B63" w:rsidRDefault="000D5B63" w:rsidP="000D5B63">
      <w:pPr>
        <w:pStyle w:val="Heading3"/>
        <w:rPr>
          <w:rFonts w:ascii="Times New Roman" w:hAnsi="Times New Roman" w:cs="Times New Roman"/>
          <w:i/>
          <w:sz w:val="24"/>
          <w:u w:val="single"/>
        </w:rPr>
      </w:pPr>
      <w:bookmarkStart w:id="65" w:name="_Toc219913633"/>
      <w:r w:rsidRPr="000D5B63">
        <w:rPr>
          <w:rFonts w:ascii="Times New Roman" w:hAnsi="Times New Roman" w:cs="Times New Roman"/>
          <w:i/>
          <w:sz w:val="24"/>
          <w:u w:val="single"/>
        </w:rPr>
        <w:t>7. Fraud voting logic fixed – no detection layer can be overridden</w:t>
      </w:r>
      <w:bookmarkEnd w:id="65"/>
    </w:p>
    <w:p w:rsidR="000D5B63" w:rsidRDefault="000D5B63" w:rsidP="000D5B63">
      <w:pPr>
        <w:pStyle w:val="NormalWeb"/>
      </w:pPr>
      <w:r>
        <w:t xml:space="preserve">Previously, different fraud detection mechanisms could conflict with each other, allowing one layer to override another and potentially let risky transactions pass. After the fix, the decision logic follows a strict and conservative rule: if any one detection layer identifies </w:t>
      </w:r>
      <w:r>
        <w:lastRenderedPageBreak/>
        <w:t>risk, the transaction is stopped and sent for review. As this approach matches real-world banking practices, where safety is prioritized over convenience.</w:t>
      </w:r>
    </w:p>
    <w:p w:rsidR="000D5B63" w:rsidRDefault="000D5B63" w:rsidP="000D5B63">
      <w:pPr>
        <w:pStyle w:val="NormalWeb"/>
        <w:rPr>
          <w:b/>
        </w:rPr>
      </w:pPr>
      <w:r w:rsidRPr="000D5B63">
        <w:rPr>
          <w:b/>
        </w:rPr>
        <w:t>In simple terms, if even one security check raises a concern, the transaction does not go through.</w:t>
      </w:r>
    </w:p>
    <w:p w:rsidR="00075A68" w:rsidRDefault="00075A68" w:rsidP="00075A68">
      <w:pPr>
        <w:pStyle w:val="Heading1"/>
        <w:ind w:left="-1134"/>
        <w:rPr>
          <w:rFonts w:ascii="Times New Roman" w:hAnsi="Times New Roman" w:cs="Times New Roman"/>
          <w:sz w:val="36"/>
        </w:rPr>
      </w:pPr>
      <w:r>
        <w:rPr>
          <w:rFonts w:ascii="Times New Roman" w:hAnsi="Times New Roman" w:cs="Times New Roman"/>
          <w:sz w:val="36"/>
        </w:rPr>
        <w:t xml:space="preserve">API Deployment: </w:t>
      </w:r>
    </w:p>
    <w:p w:rsidR="00075A68" w:rsidRPr="00075A68" w:rsidRDefault="00075A68" w:rsidP="00075A68">
      <w:r>
        <w:t>API is deployed on Dockers container but has some prediction issues while detecting via both models which are Isolation Forest and Auto Encoder. There are some issue I am facing while testing the APIs when deployed on container. I am trying to fix the issues.</w:t>
      </w:r>
      <w:r w:rsidR="007A0DE9">
        <w:br/>
        <w:t>Some code fil</w:t>
      </w:r>
      <w:r w:rsidR="007224DE">
        <w:t>es require changes that will be done till Monday Insha’Allah.</w:t>
      </w:r>
    </w:p>
    <w:p w:rsidR="00BE3E0E" w:rsidRDefault="00BE3E0E" w:rsidP="00BE3E0E">
      <w:pPr>
        <w:pStyle w:val="Heading1"/>
        <w:ind w:left="-1134"/>
        <w:rPr>
          <w:rFonts w:ascii="Times New Roman" w:hAnsi="Times New Roman" w:cs="Times New Roman"/>
          <w:sz w:val="32"/>
        </w:rPr>
      </w:pPr>
      <w:bookmarkStart w:id="66" w:name="_Toc219913634"/>
      <w:r>
        <w:rPr>
          <w:rFonts w:ascii="Times New Roman" w:hAnsi="Times New Roman" w:cs="Times New Roman"/>
          <w:sz w:val="36"/>
        </w:rPr>
        <w:t>API Description</w:t>
      </w:r>
      <w:r w:rsidRPr="00BE1A48">
        <w:rPr>
          <w:rFonts w:ascii="Times New Roman" w:hAnsi="Times New Roman" w:cs="Times New Roman"/>
          <w:sz w:val="36"/>
        </w:rPr>
        <w:t>:</w:t>
      </w:r>
      <w:bookmarkEnd w:id="66"/>
      <w:r w:rsidRPr="00BE1A48">
        <w:rPr>
          <w:rFonts w:ascii="Times New Roman" w:hAnsi="Times New Roman" w:cs="Times New Roman"/>
          <w:sz w:val="32"/>
        </w:rPr>
        <w:t xml:space="preserve"> </w:t>
      </w:r>
    </w:p>
    <w:p w:rsidR="002B1839" w:rsidRDefault="004B6907" w:rsidP="004B6907">
      <w:r>
        <w:t xml:space="preserve">Two API endpoints which are mentioned below: </w:t>
      </w:r>
    </w:p>
    <w:p w:rsidR="004B6907" w:rsidRDefault="004B6907" w:rsidP="004B6907">
      <w:pPr>
        <w:pStyle w:val="ListParagraph"/>
        <w:numPr>
          <w:ilvl w:val="0"/>
          <w:numId w:val="23"/>
        </w:numPr>
      </w:pPr>
      <w:bookmarkStart w:id="67" w:name="_Toc219913635"/>
      <w:r w:rsidRPr="002B1839">
        <w:rPr>
          <w:rStyle w:val="Heading2Char"/>
          <w:rFonts w:ascii="Times New Roman" w:hAnsi="Times New Roman" w:cs="Times New Roman"/>
          <w:sz w:val="28"/>
        </w:rPr>
        <w:t>API/health:</w:t>
      </w:r>
      <w:bookmarkEnd w:id="67"/>
      <w:r w:rsidRPr="002B1839">
        <w:rPr>
          <w:sz w:val="24"/>
        </w:rPr>
        <w:t xml:space="preserve"> </w:t>
      </w:r>
      <w:r>
        <w:t>This only gives the status that both the models are loaded correctly.</w:t>
      </w:r>
    </w:p>
    <w:p w:rsidR="004B6907" w:rsidRDefault="004B6907" w:rsidP="004B6907">
      <w:pPr>
        <w:pStyle w:val="ListParagraph"/>
        <w:rPr>
          <w:rFonts w:ascii="Times New Roman" w:hAnsi="Times New Roman" w:cs="Times New Roman"/>
          <w:b/>
          <w:sz w:val="24"/>
          <w:szCs w:val="24"/>
        </w:rPr>
      </w:pPr>
      <w:r>
        <w:rPr>
          <w:b/>
        </w:rPr>
        <w:t>GET:</w:t>
      </w:r>
      <w:r>
        <w:t xml:space="preserve"> </w:t>
      </w:r>
      <w:hyperlink r:id="rId6" w:history="1">
        <w:r w:rsidRPr="009F35D2">
          <w:rPr>
            <w:rStyle w:val="Hyperlink"/>
            <w:rFonts w:ascii="Times New Roman" w:hAnsi="Times New Roman" w:cs="Times New Roman"/>
            <w:b/>
            <w:sz w:val="24"/>
            <w:szCs w:val="24"/>
          </w:rPr>
          <w:t>http://localhost:8000/api/health</w:t>
        </w:r>
      </w:hyperlink>
    </w:p>
    <w:p w:rsidR="004B6907" w:rsidRPr="004B6907" w:rsidRDefault="004B6907" w:rsidP="004B6907">
      <w:pPr>
        <w:shd w:val="clear" w:color="auto" w:fill="212121"/>
        <w:spacing w:after="0" w:line="270" w:lineRule="atLeast"/>
        <w:rPr>
          <w:rFonts w:ascii="Courier New" w:eastAsia="Times New Roman" w:hAnsi="Courier New" w:cs="Courier New"/>
          <w:color w:val="F8F8F2"/>
          <w:sz w:val="20"/>
          <w:szCs w:val="18"/>
        </w:rPr>
      </w:pPr>
      <w:r w:rsidRPr="004B6907">
        <w:rPr>
          <w:rFonts w:ascii="Courier New" w:eastAsia="Times New Roman" w:hAnsi="Courier New" w:cs="Courier New"/>
          <w:color w:val="DCDCDC"/>
          <w:sz w:val="20"/>
          <w:szCs w:val="18"/>
        </w:rPr>
        <w:t>{</w:t>
      </w:r>
    </w:p>
    <w:p w:rsidR="004B6907" w:rsidRPr="004B6907" w:rsidRDefault="004B6907" w:rsidP="004B6907">
      <w:pPr>
        <w:shd w:val="clear" w:color="auto" w:fill="212121"/>
        <w:spacing w:after="0" w:line="270" w:lineRule="atLeast"/>
        <w:rPr>
          <w:rFonts w:ascii="Courier New" w:eastAsia="Times New Roman" w:hAnsi="Courier New" w:cs="Courier New"/>
          <w:color w:val="F8F8F2"/>
          <w:sz w:val="20"/>
          <w:szCs w:val="18"/>
        </w:rPr>
      </w:pPr>
      <w:r w:rsidRPr="004B6907">
        <w:rPr>
          <w:rFonts w:ascii="Courier New" w:eastAsia="Times New Roman" w:hAnsi="Courier New" w:cs="Courier New"/>
          <w:color w:val="F8F8F2"/>
          <w:sz w:val="20"/>
          <w:szCs w:val="18"/>
        </w:rPr>
        <w:t xml:space="preserve">    </w:t>
      </w:r>
      <w:r w:rsidRPr="004B6907">
        <w:rPr>
          <w:rFonts w:ascii="Courier New" w:eastAsia="Times New Roman" w:hAnsi="Courier New" w:cs="Courier New"/>
          <w:color w:val="9CDCFE"/>
          <w:sz w:val="20"/>
          <w:szCs w:val="18"/>
        </w:rPr>
        <w:t>"</w:t>
      </w:r>
      <w:proofErr w:type="gramStart"/>
      <w:r w:rsidRPr="004B6907">
        <w:rPr>
          <w:rFonts w:ascii="Courier New" w:eastAsia="Times New Roman" w:hAnsi="Courier New" w:cs="Courier New"/>
          <w:color w:val="9CDCFE"/>
          <w:sz w:val="20"/>
          <w:szCs w:val="18"/>
        </w:rPr>
        <w:t>status</w:t>
      </w:r>
      <w:proofErr w:type="gramEnd"/>
      <w:r w:rsidRPr="004B6907">
        <w:rPr>
          <w:rFonts w:ascii="Courier New" w:eastAsia="Times New Roman" w:hAnsi="Courier New" w:cs="Courier New"/>
          <w:color w:val="9CDCFE"/>
          <w:sz w:val="20"/>
          <w:szCs w:val="18"/>
        </w:rPr>
        <w:t>"</w:t>
      </w:r>
      <w:r w:rsidRPr="004B6907">
        <w:rPr>
          <w:rFonts w:ascii="Courier New" w:eastAsia="Times New Roman" w:hAnsi="Courier New" w:cs="Courier New"/>
          <w:color w:val="DCDCDC"/>
          <w:sz w:val="20"/>
          <w:szCs w:val="18"/>
        </w:rPr>
        <w:t>:</w:t>
      </w:r>
      <w:r w:rsidRPr="004B6907">
        <w:rPr>
          <w:rFonts w:ascii="Courier New" w:eastAsia="Times New Roman" w:hAnsi="Courier New" w:cs="Courier New"/>
          <w:color w:val="F8F8F2"/>
          <w:sz w:val="20"/>
          <w:szCs w:val="18"/>
        </w:rPr>
        <w:t xml:space="preserve"> </w:t>
      </w:r>
      <w:r w:rsidRPr="004B6907">
        <w:rPr>
          <w:rFonts w:ascii="Courier New" w:eastAsia="Times New Roman" w:hAnsi="Courier New" w:cs="Courier New"/>
          <w:color w:val="CE9178"/>
          <w:sz w:val="20"/>
          <w:szCs w:val="18"/>
        </w:rPr>
        <w:t>"healthy"</w:t>
      </w:r>
      <w:r w:rsidRPr="004B6907">
        <w:rPr>
          <w:rFonts w:ascii="Courier New" w:eastAsia="Times New Roman" w:hAnsi="Courier New" w:cs="Courier New"/>
          <w:color w:val="DCDCDC"/>
          <w:sz w:val="20"/>
          <w:szCs w:val="18"/>
        </w:rPr>
        <w:t>,</w:t>
      </w:r>
    </w:p>
    <w:p w:rsidR="004B6907" w:rsidRPr="004B6907" w:rsidRDefault="004B6907" w:rsidP="004B6907">
      <w:pPr>
        <w:shd w:val="clear" w:color="auto" w:fill="212121"/>
        <w:spacing w:after="0" w:line="270" w:lineRule="atLeast"/>
        <w:rPr>
          <w:rFonts w:ascii="Courier New" w:eastAsia="Times New Roman" w:hAnsi="Courier New" w:cs="Courier New"/>
          <w:color w:val="F8F8F2"/>
          <w:sz w:val="20"/>
          <w:szCs w:val="18"/>
        </w:rPr>
      </w:pPr>
      <w:r w:rsidRPr="004B6907">
        <w:rPr>
          <w:rFonts w:ascii="Courier New" w:eastAsia="Times New Roman" w:hAnsi="Courier New" w:cs="Courier New"/>
          <w:color w:val="F8F8F2"/>
          <w:sz w:val="20"/>
          <w:szCs w:val="18"/>
        </w:rPr>
        <w:t xml:space="preserve">    </w:t>
      </w:r>
      <w:r w:rsidRPr="004B6907">
        <w:rPr>
          <w:rFonts w:ascii="Courier New" w:eastAsia="Times New Roman" w:hAnsi="Courier New" w:cs="Courier New"/>
          <w:color w:val="9CDCFE"/>
          <w:sz w:val="20"/>
          <w:szCs w:val="18"/>
        </w:rPr>
        <w:t>"</w:t>
      </w:r>
      <w:proofErr w:type="gramStart"/>
      <w:r w:rsidRPr="004B6907">
        <w:rPr>
          <w:rFonts w:ascii="Courier New" w:eastAsia="Times New Roman" w:hAnsi="Courier New" w:cs="Courier New"/>
          <w:color w:val="9CDCFE"/>
          <w:sz w:val="20"/>
          <w:szCs w:val="18"/>
        </w:rPr>
        <w:t>timestamp</w:t>
      </w:r>
      <w:proofErr w:type="gramEnd"/>
      <w:r w:rsidRPr="004B6907">
        <w:rPr>
          <w:rFonts w:ascii="Courier New" w:eastAsia="Times New Roman" w:hAnsi="Courier New" w:cs="Courier New"/>
          <w:color w:val="9CDCFE"/>
          <w:sz w:val="20"/>
          <w:szCs w:val="18"/>
        </w:rPr>
        <w:t>"</w:t>
      </w:r>
      <w:r w:rsidRPr="004B6907">
        <w:rPr>
          <w:rFonts w:ascii="Courier New" w:eastAsia="Times New Roman" w:hAnsi="Courier New" w:cs="Courier New"/>
          <w:color w:val="DCDCDC"/>
          <w:sz w:val="20"/>
          <w:szCs w:val="18"/>
        </w:rPr>
        <w:t>:</w:t>
      </w:r>
      <w:r w:rsidRPr="004B6907">
        <w:rPr>
          <w:rFonts w:ascii="Courier New" w:eastAsia="Times New Roman" w:hAnsi="Courier New" w:cs="Courier New"/>
          <w:color w:val="F8F8F2"/>
          <w:sz w:val="20"/>
          <w:szCs w:val="18"/>
        </w:rPr>
        <w:t xml:space="preserve"> </w:t>
      </w:r>
      <w:r w:rsidRPr="004B6907">
        <w:rPr>
          <w:rFonts w:ascii="Courier New" w:eastAsia="Times New Roman" w:hAnsi="Courier New" w:cs="Courier New"/>
          <w:color w:val="CE9178"/>
          <w:sz w:val="20"/>
          <w:szCs w:val="18"/>
        </w:rPr>
        <w:t>"2026-01-12T15:25:02.234043"</w:t>
      </w:r>
      <w:r w:rsidRPr="004B6907">
        <w:rPr>
          <w:rFonts w:ascii="Courier New" w:eastAsia="Times New Roman" w:hAnsi="Courier New" w:cs="Courier New"/>
          <w:color w:val="DCDCDC"/>
          <w:sz w:val="20"/>
          <w:szCs w:val="18"/>
        </w:rPr>
        <w:t>,</w:t>
      </w:r>
    </w:p>
    <w:p w:rsidR="004B6907" w:rsidRPr="004B6907" w:rsidRDefault="004B6907" w:rsidP="004B6907">
      <w:pPr>
        <w:shd w:val="clear" w:color="auto" w:fill="212121"/>
        <w:spacing w:after="0" w:line="270" w:lineRule="atLeast"/>
        <w:rPr>
          <w:rFonts w:ascii="Courier New" w:eastAsia="Times New Roman" w:hAnsi="Courier New" w:cs="Courier New"/>
          <w:color w:val="F8F8F2"/>
          <w:sz w:val="20"/>
          <w:szCs w:val="18"/>
        </w:rPr>
      </w:pPr>
      <w:r w:rsidRPr="004B6907">
        <w:rPr>
          <w:rFonts w:ascii="Courier New" w:eastAsia="Times New Roman" w:hAnsi="Courier New" w:cs="Courier New"/>
          <w:color w:val="F8F8F2"/>
          <w:sz w:val="20"/>
          <w:szCs w:val="18"/>
        </w:rPr>
        <w:t xml:space="preserve">    </w:t>
      </w:r>
      <w:r w:rsidRPr="004B6907">
        <w:rPr>
          <w:rFonts w:ascii="Courier New" w:eastAsia="Times New Roman" w:hAnsi="Courier New" w:cs="Courier New"/>
          <w:color w:val="9CDCFE"/>
          <w:sz w:val="20"/>
          <w:szCs w:val="18"/>
        </w:rPr>
        <w:t>"</w:t>
      </w:r>
      <w:proofErr w:type="gramStart"/>
      <w:r w:rsidRPr="004B6907">
        <w:rPr>
          <w:rFonts w:ascii="Courier New" w:eastAsia="Times New Roman" w:hAnsi="Courier New" w:cs="Courier New"/>
          <w:color w:val="9CDCFE"/>
          <w:sz w:val="20"/>
          <w:szCs w:val="18"/>
        </w:rPr>
        <w:t>models</w:t>
      </w:r>
      <w:proofErr w:type="gramEnd"/>
      <w:r w:rsidRPr="004B6907">
        <w:rPr>
          <w:rFonts w:ascii="Courier New" w:eastAsia="Times New Roman" w:hAnsi="Courier New" w:cs="Courier New"/>
          <w:color w:val="9CDCFE"/>
          <w:sz w:val="20"/>
          <w:szCs w:val="18"/>
        </w:rPr>
        <w:t>"</w:t>
      </w:r>
      <w:r w:rsidRPr="004B6907">
        <w:rPr>
          <w:rFonts w:ascii="Courier New" w:eastAsia="Times New Roman" w:hAnsi="Courier New" w:cs="Courier New"/>
          <w:color w:val="DCDCDC"/>
          <w:sz w:val="20"/>
          <w:szCs w:val="18"/>
        </w:rPr>
        <w:t>:</w:t>
      </w:r>
      <w:r w:rsidRPr="004B6907">
        <w:rPr>
          <w:rFonts w:ascii="Courier New" w:eastAsia="Times New Roman" w:hAnsi="Courier New" w:cs="Courier New"/>
          <w:color w:val="F8F8F2"/>
          <w:sz w:val="20"/>
          <w:szCs w:val="18"/>
        </w:rPr>
        <w:t xml:space="preserve"> </w:t>
      </w:r>
      <w:r w:rsidRPr="004B6907">
        <w:rPr>
          <w:rFonts w:ascii="Courier New" w:eastAsia="Times New Roman" w:hAnsi="Courier New" w:cs="Courier New"/>
          <w:color w:val="DCDCDC"/>
          <w:sz w:val="20"/>
          <w:szCs w:val="18"/>
        </w:rPr>
        <w:t>{</w:t>
      </w:r>
    </w:p>
    <w:p w:rsidR="004B6907" w:rsidRPr="004B6907" w:rsidRDefault="004B6907" w:rsidP="004B6907">
      <w:pPr>
        <w:shd w:val="clear" w:color="auto" w:fill="212121"/>
        <w:spacing w:after="0" w:line="270" w:lineRule="atLeast"/>
        <w:rPr>
          <w:rFonts w:ascii="Courier New" w:eastAsia="Times New Roman" w:hAnsi="Courier New" w:cs="Courier New"/>
          <w:color w:val="F8F8F2"/>
          <w:sz w:val="20"/>
          <w:szCs w:val="18"/>
        </w:rPr>
      </w:pPr>
      <w:r w:rsidRPr="004B6907">
        <w:rPr>
          <w:rFonts w:ascii="Courier New" w:eastAsia="Times New Roman" w:hAnsi="Courier New" w:cs="Courier New"/>
          <w:color w:val="F8F8F2"/>
          <w:sz w:val="20"/>
          <w:szCs w:val="18"/>
        </w:rPr>
        <w:t xml:space="preserve">        </w:t>
      </w:r>
      <w:r w:rsidRPr="004B6907">
        <w:rPr>
          <w:rFonts w:ascii="Courier New" w:eastAsia="Times New Roman" w:hAnsi="Courier New" w:cs="Courier New"/>
          <w:color w:val="9CDCFE"/>
          <w:sz w:val="20"/>
          <w:szCs w:val="18"/>
        </w:rPr>
        <w:t>"isolation_forest"</w:t>
      </w:r>
      <w:r w:rsidRPr="004B6907">
        <w:rPr>
          <w:rFonts w:ascii="Courier New" w:eastAsia="Times New Roman" w:hAnsi="Courier New" w:cs="Courier New"/>
          <w:color w:val="DCDCDC"/>
          <w:sz w:val="20"/>
          <w:szCs w:val="18"/>
        </w:rPr>
        <w:t>:</w:t>
      </w:r>
      <w:r w:rsidRPr="004B6907">
        <w:rPr>
          <w:rFonts w:ascii="Courier New" w:eastAsia="Times New Roman" w:hAnsi="Courier New" w:cs="Courier New"/>
          <w:color w:val="F8F8F2"/>
          <w:sz w:val="20"/>
          <w:szCs w:val="18"/>
        </w:rPr>
        <w:t xml:space="preserve"> </w:t>
      </w:r>
      <w:r w:rsidRPr="004B6907">
        <w:rPr>
          <w:rFonts w:ascii="Courier New" w:eastAsia="Times New Roman" w:hAnsi="Courier New" w:cs="Courier New"/>
          <w:color w:val="CE9178"/>
          <w:sz w:val="20"/>
          <w:szCs w:val="18"/>
        </w:rPr>
        <w:t>"loaded"</w:t>
      </w:r>
      <w:r w:rsidRPr="004B6907">
        <w:rPr>
          <w:rFonts w:ascii="Courier New" w:eastAsia="Times New Roman" w:hAnsi="Courier New" w:cs="Courier New"/>
          <w:color w:val="DCDCDC"/>
          <w:sz w:val="20"/>
          <w:szCs w:val="18"/>
        </w:rPr>
        <w:t>,</w:t>
      </w:r>
    </w:p>
    <w:p w:rsidR="004B6907" w:rsidRPr="004B6907" w:rsidRDefault="004B6907" w:rsidP="004B6907">
      <w:pPr>
        <w:shd w:val="clear" w:color="auto" w:fill="212121"/>
        <w:spacing w:after="0" w:line="270" w:lineRule="atLeast"/>
        <w:rPr>
          <w:rFonts w:ascii="Courier New" w:eastAsia="Times New Roman" w:hAnsi="Courier New" w:cs="Courier New"/>
          <w:color w:val="F8F8F2"/>
          <w:sz w:val="20"/>
          <w:szCs w:val="18"/>
        </w:rPr>
      </w:pPr>
      <w:r w:rsidRPr="004B6907">
        <w:rPr>
          <w:rFonts w:ascii="Courier New" w:eastAsia="Times New Roman" w:hAnsi="Courier New" w:cs="Courier New"/>
          <w:color w:val="F8F8F2"/>
          <w:sz w:val="20"/>
          <w:szCs w:val="18"/>
        </w:rPr>
        <w:t xml:space="preserve">        </w:t>
      </w:r>
      <w:r w:rsidRPr="004B6907">
        <w:rPr>
          <w:rFonts w:ascii="Courier New" w:eastAsia="Times New Roman" w:hAnsi="Courier New" w:cs="Courier New"/>
          <w:color w:val="9CDCFE"/>
          <w:sz w:val="20"/>
          <w:szCs w:val="18"/>
        </w:rPr>
        <w:t>"</w:t>
      </w:r>
      <w:proofErr w:type="gramStart"/>
      <w:r w:rsidRPr="004B6907">
        <w:rPr>
          <w:rFonts w:ascii="Courier New" w:eastAsia="Times New Roman" w:hAnsi="Courier New" w:cs="Courier New"/>
          <w:color w:val="9CDCFE"/>
          <w:sz w:val="20"/>
          <w:szCs w:val="18"/>
        </w:rPr>
        <w:t>autoencoder</w:t>
      </w:r>
      <w:proofErr w:type="gramEnd"/>
      <w:r w:rsidRPr="004B6907">
        <w:rPr>
          <w:rFonts w:ascii="Courier New" w:eastAsia="Times New Roman" w:hAnsi="Courier New" w:cs="Courier New"/>
          <w:color w:val="9CDCFE"/>
          <w:sz w:val="20"/>
          <w:szCs w:val="18"/>
        </w:rPr>
        <w:t>"</w:t>
      </w:r>
      <w:r w:rsidRPr="004B6907">
        <w:rPr>
          <w:rFonts w:ascii="Courier New" w:eastAsia="Times New Roman" w:hAnsi="Courier New" w:cs="Courier New"/>
          <w:color w:val="DCDCDC"/>
          <w:sz w:val="20"/>
          <w:szCs w:val="18"/>
        </w:rPr>
        <w:t>:</w:t>
      </w:r>
      <w:r w:rsidRPr="004B6907">
        <w:rPr>
          <w:rFonts w:ascii="Courier New" w:eastAsia="Times New Roman" w:hAnsi="Courier New" w:cs="Courier New"/>
          <w:color w:val="F8F8F2"/>
          <w:sz w:val="20"/>
          <w:szCs w:val="18"/>
        </w:rPr>
        <w:t xml:space="preserve"> </w:t>
      </w:r>
      <w:r w:rsidRPr="004B6907">
        <w:rPr>
          <w:rFonts w:ascii="Courier New" w:eastAsia="Times New Roman" w:hAnsi="Courier New" w:cs="Courier New"/>
          <w:color w:val="CE9178"/>
          <w:sz w:val="20"/>
          <w:szCs w:val="18"/>
        </w:rPr>
        <w:t>"loaded"</w:t>
      </w:r>
    </w:p>
    <w:p w:rsidR="004B6907" w:rsidRPr="004B6907" w:rsidRDefault="004B6907" w:rsidP="004B6907">
      <w:pPr>
        <w:shd w:val="clear" w:color="auto" w:fill="212121"/>
        <w:spacing w:after="0" w:line="270" w:lineRule="atLeast"/>
        <w:rPr>
          <w:rFonts w:ascii="Courier New" w:eastAsia="Times New Roman" w:hAnsi="Courier New" w:cs="Courier New"/>
          <w:color w:val="F8F8F2"/>
          <w:sz w:val="20"/>
          <w:szCs w:val="18"/>
        </w:rPr>
      </w:pPr>
      <w:r w:rsidRPr="004B6907">
        <w:rPr>
          <w:rFonts w:ascii="Courier New" w:eastAsia="Times New Roman" w:hAnsi="Courier New" w:cs="Courier New"/>
          <w:color w:val="F8F8F2"/>
          <w:sz w:val="20"/>
          <w:szCs w:val="18"/>
        </w:rPr>
        <w:t xml:space="preserve">    </w:t>
      </w:r>
      <w:r w:rsidRPr="004B6907">
        <w:rPr>
          <w:rFonts w:ascii="Courier New" w:eastAsia="Times New Roman" w:hAnsi="Courier New" w:cs="Courier New"/>
          <w:color w:val="DCDCDC"/>
          <w:sz w:val="20"/>
          <w:szCs w:val="18"/>
        </w:rPr>
        <w:t>}</w:t>
      </w:r>
    </w:p>
    <w:p w:rsidR="004B6907" w:rsidRPr="004B6907" w:rsidRDefault="004B6907" w:rsidP="004B6907">
      <w:pPr>
        <w:shd w:val="clear" w:color="auto" w:fill="212121"/>
        <w:spacing w:after="0" w:line="270" w:lineRule="atLeast"/>
        <w:rPr>
          <w:rFonts w:ascii="Courier New" w:eastAsia="Times New Roman" w:hAnsi="Courier New" w:cs="Courier New"/>
          <w:color w:val="F8F8F2"/>
          <w:sz w:val="20"/>
          <w:szCs w:val="18"/>
        </w:rPr>
      </w:pPr>
      <w:r w:rsidRPr="004B6907">
        <w:rPr>
          <w:rFonts w:ascii="Courier New" w:eastAsia="Times New Roman" w:hAnsi="Courier New" w:cs="Courier New"/>
          <w:color w:val="DCDCDC"/>
          <w:sz w:val="20"/>
          <w:szCs w:val="18"/>
        </w:rPr>
        <w:t>}</w:t>
      </w:r>
    </w:p>
    <w:p w:rsidR="004B6907" w:rsidRPr="004B6907" w:rsidRDefault="004B6907" w:rsidP="004B6907">
      <w:pPr>
        <w:pStyle w:val="ListParagraph"/>
        <w:rPr>
          <w:b/>
        </w:rPr>
      </w:pPr>
    </w:p>
    <w:p w:rsidR="004B6907" w:rsidRDefault="004B6907" w:rsidP="004B6907">
      <w:pPr>
        <w:pStyle w:val="ListParagraph"/>
        <w:numPr>
          <w:ilvl w:val="0"/>
          <w:numId w:val="23"/>
        </w:numPr>
      </w:pPr>
      <w:bookmarkStart w:id="68" w:name="_Toc219913636"/>
      <w:r w:rsidRPr="002B1839">
        <w:rPr>
          <w:rStyle w:val="Heading2Char"/>
          <w:rFonts w:ascii="Times New Roman" w:hAnsi="Times New Roman" w:cs="Times New Roman"/>
          <w:sz w:val="28"/>
        </w:rPr>
        <w:t>API/ analyze-transaction:</w:t>
      </w:r>
      <w:bookmarkEnd w:id="68"/>
      <w:r w:rsidRPr="002B1839">
        <w:rPr>
          <w:sz w:val="24"/>
        </w:rPr>
        <w:t xml:space="preserve"> </w:t>
      </w:r>
      <w:r>
        <w:t>This is the sole API to check transactions.</w:t>
      </w:r>
    </w:p>
    <w:p w:rsidR="004B6907" w:rsidRDefault="004B6907" w:rsidP="004B6907">
      <w:pPr>
        <w:pStyle w:val="ListParagraph"/>
        <w:ind w:left="1440"/>
      </w:pPr>
      <w:r>
        <w:t>If transaction = normal [within limits and not scored by both the models it’s considered as normal].</w:t>
      </w:r>
    </w:p>
    <w:p w:rsidR="004B6907" w:rsidRDefault="004B6907" w:rsidP="002B1839">
      <w:pPr>
        <w:pStyle w:val="ListParagraph"/>
        <w:ind w:left="1440"/>
      </w:pPr>
      <w:r>
        <w:t>If transactions = anomalous its asked for user approval [if the txn is exceeding limit the rule engine returns anomalous or have unusual pattern or have an unusual behavior pattern it is then scored by models and is scored as Fraud].</w:t>
      </w:r>
    </w:p>
    <w:p w:rsidR="004B6907" w:rsidRDefault="004B6907" w:rsidP="004B6907">
      <w:pPr>
        <w:ind w:firstLine="720"/>
        <w:rPr>
          <w:rFonts w:ascii="Times New Roman" w:hAnsi="Times New Roman" w:cs="Times New Roman"/>
          <w:b/>
          <w:sz w:val="24"/>
          <w:szCs w:val="24"/>
        </w:rPr>
      </w:pPr>
      <w:r w:rsidRPr="004B6907">
        <w:rPr>
          <w:rFonts w:ascii="Times New Roman" w:hAnsi="Times New Roman" w:cs="Times New Roman"/>
          <w:b/>
          <w:sz w:val="24"/>
          <w:szCs w:val="24"/>
        </w:rPr>
        <w:t xml:space="preserve">POST: </w:t>
      </w:r>
      <w:hyperlink r:id="rId7" w:history="1">
        <w:r w:rsidR="002B1839" w:rsidRPr="009F35D2">
          <w:rPr>
            <w:rStyle w:val="Hyperlink"/>
            <w:rFonts w:ascii="Times New Roman" w:hAnsi="Times New Roman" w:cs="Times New Roman"/>
            <w:b/>
            <w:sz w:val="24"/>
            <w:szCs w:val="24"/>
          </w:rPr>
          <w:t>http://localhost:8000/api/analyze-transaction</w:t>
        </w:r>
      </w:hyperlink>
    </w:p>
    <w:p w:rsidR="002B1839" w:rsidRPr="002B1839" w:rsidRDefault="002B1839" w:rsidP="002B1839">
      <w:pPr>
        <w:pStyle w:val="Heading3"/>
        <w:rPr>
          <w:rFonts w:ascii="Times New Roman" w:hAnsi="Times New Roman" w:cs="Times New Roman"/>
          <w:sz w:val="28"/>
        </w:rPr>
      </w:pPr>
      <w:bookmarkStart w:id="69" w:name="_Toc219913637"/>
      <w:r w:rsidRPr="002B1839">
        <w:rPr>
          <w:rFonts w:ascii="Times New Roman" w:hAnsi="Times New Roman" w:cs="Times New Roman"/>
          <w:sz w:val="28"/>
        </w:rPr>
        <w:t>Normal Transaction:</w:t>
      </w:r>
      <w:bookmarkEnd w:id="69"/>
      <w:r w:rsidRPr="002B1839">
        <w:rPr>
          <w:rFonts w:ascii="Times New Roman" w:hAnsi="Times New Roman" w:cs="Times New Roman"/>
          <w:sz w:val="28"/>
        </w:rPr>
        <w:t xml:space="preserve"> </w:t>
      </w:r>
    </w:p>
    <w:p w:rsidR="002B1839" w:rsidRDefault="002B1839" w:rsidP="002B1839">
      <w:pPr>
        <w:pStyle w:val="Heading4"/>
      </w:pPr>
      <w:r>
        <w:t>Request Body:</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"customer_id"</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"1000166"</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"from_account_no"</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"11000166016"</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lastRenderedPageBreak/>
        <w:t xml:space="preserve">  </w:t>
      </w:r>
      <w:r w:rsidRPr="002B1839">
        <w:rPr>
          <w:rFonts w:ascii="Courier New" w:eastAsia="Times New Roman" w:hAnsi="Courier New" w:cs="Courier New"/>
          <w:color w:val="9CDCFE"/>
          <w:sz w:val="18"/>
          <w:szCs w:val="18"/>
        </w:rPr>
        <w:t>"to_account_no"</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"UA123456789"</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"transaction_amount"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B5CEA8"/>
          <w:sz w:val="18"/>
          <w:szCs w:val="18"/>
        </w:rPr>
        <w:t>500</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"transfer_type"</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"O"</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w:t>
      </w:r>
      <w:proofErr w:type="gramStart"/>
      <w:r w:rsidRPr="002B1839">
        <w:rPr>
          <w:rFonts w:ascii="Courier New" w:eastAsia="Times New Roman" w:hAnsi="Courier New" w:cs="Courier New"/>
          <w:color w:val="9CDCFE"/>
          <w:sz w:val="18"/>
          <w:szCs w:val="18"/>
        </w:rPr>
        <w:t>datetime</w:t>
      </w:r>
      <w:proofErr w:type="gramEnd"/>
      <w:r w:rsidRPr="002B1839">
        <w:rPr>
          <w:rFonts w:ascii="Courier New" w:eastAsia="Times New Roman" w:hAnsi="Courier New" w:cs="Courier New"/>
          <w:color w:val="9CDCFE"/>
          <w:sz w:val="18"/>
          <w:szCs w:val="18"/>
        </w:rPr>
        <w: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"2025-01-12T10:00:00"</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"bank_country"</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"UAE"</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DCDCDC"/>
          <w:sz w:val="18"/>
          <w:szCs w:val="18"/>
        </w:rPr>
        <w:t>}</w:t>
      </w:r>
    </w:p>
    <w:p w:rsidR="002B1839" w:rsidRPr="002B1839" w:rsidRDefault="002B1839" w:rsidP="002B1839">
      <w:pPr>
        <w:pStyle w:val="Heading4"/>
        <w:rPr>
          <w:rFonts w:ascii="Times New Roman" w:hAnsi="Times New Roman" w:cs="Times New Roman"/>
          <w:sz w:val="24"/>
        </w:rPr>
      </w:pPr>
      <w:r w:rsidRPr="002B1839">
        <w:rPr>
          <w:rFonts w:ascii="Times New Roman" w:hAnsi="Times New Roman" w:cs="Times New Roman"/>
          <w:sz w:val="24"/>
        </w:rPr>
        <w:t>Response Body:</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w:t>
      </w:r>
      <w:proofErr w:type="gramStart"/>
      <w:r w:rsidRPr="002B1839">
        <w:rPr>
          <w:rFonts w:ascii="Courier New" w:eastAsia="Times New Roman" w:hAnsi="Courier New" w:cs="Courier New"/>
          <w:color w:val="9CDCFE"/>
          <w:sz w:val="18"/>
          <w:szCs w:val="18"/>
        </w:rPr>
        <w:t>decision</w:t>
      </w:r>
      <w:proofErr w:type="gramEnd"/>
      <w:r w:rsidRPr="002B1839">
        <w:rPr>
          <w:rFonts w:ascii="Courier New" w:eastAsia="Times New Roman" w:hAnsi="Courier New" w:cs="Courier New"/>
          <w:color w:val="9CDCFE"/>
          <w:sz w:val="18"/>
          <w:szCs w:val="18"/>
        </w:rPr>
        <w: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"APPROVED"</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"risk_score"</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B5CEA8"/>
          <w:sz w:val="18"/>
          <w:szCs w:val="18"/>
        </w:rPr>
        <w:t>-0.054920817561168955</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"confidence_level"</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B5CEA8"/>
          <w:sz w:val="18"/>
          <w:szCs w:val="18"/>
        </w:rPr>
        <w:t>0.85</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w:t>
      </w:r>
      <w:proofErr w:type="gramStart"/>
      <w:r w:rsidRPr="002B1839">
        <w:rPr>
          <w:rFonts w:ascii="Courier New" w:eastAsia="Times New Roman" w:hAnsi="Courier New" w:cs="Courier New"/>
          <w:color w:val="9CDCFE"/>
          <w:sz w:val="18"/>
          <w:szCs w:val="18"/>
        </w:rPr>
        <w:t>reasons</w:t>
      </w:r>
      <w:proofErr w:type="gramEnd"/>
      <w:r w:rsidRPr="002B1839">
        <w:rPr>
          <w:rFonts w:ascii="Courier New" w:eastAsia="Times New Roman" w:hAnsi="Courier New" w:cs="Courier New"/>
          <w:color w:val="9CDCFE"/>
          <w:sz w:val="18"/>
          <w:szCs w:val="18"/>
        </w:rPr>
        <w: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"individual_scores"</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"rule_engine"</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w:t>
      </w:r>
      <w:proofErr w:type="gramStart"/>
      <w:r w:rsidRPr="002B1839">
        <w:rPr>
          <w:rFonts w:ascii="Courier New" w:eastAsia="Times New Roman" w:hAnsi="Courier New" w:cs="Courier New"/>
          <w:color w:val="9CDCFE"/>
          <w:sz w:val="18"/>
          <w:szCs w:val="18"/>
        </w:rPr>
        <w:t>violated</w:t>
      </w:r>
      <w:proofErr w:type="gramEnd"/>
      <w:r w:rsidRPr="002B1839">
        <w:rPr>
          <w:rFonts w:ascii="Courier New" w:eastAsia="Times New Roman" w:hAnsi="Courier New" w:cs="Courier New"/>
          <w:color w:val="9CDCFE"/>
          <w:sz w:val="18"/>
          <w:szCs w:val="18"/>
        </w:rPr>
        <w: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false</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w:t>
      </w:r>
      <w:proofErr w:type="gramStart"/>
      <w:r w:rsidRPr="002B1839">
        <w:rPr>
          <w:rFonts w:ascii="Courier New" w:eastAsia="Times New Roman" w:hAnsi="Courier New" w:cs="Courier New"/>
          <w:color w:val="9CDCFE"/>
          <w:sz w:val="18"/>
          <w:szCs w:val="18"/>
        </w:rPr>
        <w:t>threshold</w:t>
      </w:r>
      <w:proofErr w:type="gramEnd"/>
      <w:r w:rsidRPr="002B1839">
        <w:rPr>
          <w:rFonts w:ascii="Courier New" w:eastAsia="Times New Roman" w:hAnsi="Courier New" w:cs="Courier New"/>
          <w:color w:val="9CDCFE"/>
          <w:sz w:val="18"/>
          <w:szCs w:val="18"/>
        </w:rPr>
        <w: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B5CEA8"/>
          <w:sz w:val="18"/>
          <w:szCs w:val="18"/>
        </w:rPr>
        <w:t>406324.53979323286</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"isolation_forest"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"anomaly_score"</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B5CEA8"/>
          <w:sz w:val="18"/>
          <w:szCs w:val="18"/>
        </w:rPr>
        <w:t>-0.054920817561168955</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"is_anomaly"</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false</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w:t>
      </w:r>
      <w:proofErr w:type="gramStart"/>
      <w:r w:rsidRPr="002B1839">
        <w:rPr>
          <w:rFonts w:ascii="Courier New" w:eastAsia="Times New Roman" w:hAnsi="Courier New" w:cs="Courier New"/>
          <w:color w:val="9CDCFE"/>
          <w:sz w:val="18"/>
          <w:szCs w:val="18"/>
        </w:rPr>
        <w:t>autoencoder</w:t>
      </w:r>
      <w:proofErr w:type="gramEnd"/>
      <w:r w:rsidRPr="002B1839">
        <w:rPr>
          <w:rFonts w:ascii="Courier New" w:eastAsia="Times New Roman" w:hAnsi="Courier New" w:cs="Courier New"/>
          <w:color w:val="9CDCFE"/>
          <w:sz w:val="18"/>
          <w:szCs w:val="18"/>
        </w:rPr>
        <w: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"reconstruction_error"</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null</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"is_anomaly"</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false</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"transaction_id"</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"txn_20250112_100000_1000166"</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"processing_time_ms"</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B5CEA8"/>
          <w:sz w:val="18"/>
          <w:szCs w:val="18"/>
        </w:rPr>
        <w:t>29</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DCDCDC"/>
          <w:sz w:val="18"/>
          <w:szCs w:val="18"/>
        </w:rPr>
        <w:t>}</w:t>
      </w:r>
    </w:p>
    <w:p w:rsidR="002B1839" w:rsidRDefault="002B1839" w:rsidP="004B6907">
      <w:pPr>
        <w:ind w:firstLine="720"/>
        <w:rPr>
          <w:rFonts w:ascii="Times New Roman" w:hAnsi="Times New Roman" w:cs="Times New Roman"/>
          <w:b/>
          <w:sz w:val="24"/>
          <w:szCs w:val="24"/>
        </w:rPr>
      </w:pPr>
    </w:p>
    <w:p w:rsidR="002B1839" w:rsidRPr="002B1839" w:rsidRDefault="002B1839" w:rsidP="002B1839">
      <w:pPr>
        <w:pStyle w:val="Heading3"/>
        <w:rPr>
          <w:rFonts w:ascii="Times New Roman" w:hAnsi="Times New Roman" w:cs="Times New Roman"/>
          <w:sz w:val="32"/>
        </w:rPr>
      </w:pPr>
      <w:bookmarkStart w:id="70" w:name="_Toc219913638"/>
      <w:r w:rsidRPr="002B1839">
        <w:rPr>
          <w:rFonts w:ascii="Times New Roman" w:hAnsi="Times New Roman" w:cs="Times New Roman"/>
          <w:sz w:val="28"/>
        </w:rPr>
        <w:t>Anomalous Transaction:</w:t>
      </w:r>
      <w:bookmarkEnd w:id="70"/>
    </w:p>
    <w:p w:rsidR="002B1839" w:rsidRPr="002B1839" w:rsidRDefault="002B1839" w:rsidP="002B1839">
      <w:pPr>
        <w:pStyle w:val="Heading4"/>
        <w:rPr>
          <w:rFonts w:ascii="Times New Roman" w:hAnsi="Times New Roman" w:cs="Times New Roman"/>
        </w:rPr>
      </w:pPr>
      <w:r w:rsidRPr="002B1839">
        <w:t xml:space="preserve"> </w:t>
      </w:r>
      <w:r w:rsidRPr="002B1839">
        <w:rPr>
          <w:rFonts w:ascii="Times New Roman" w:hAnsi="Times New Roman" w:cs="Times New Roman"/>
          <w:sz w:val="24"/>
        </w:rPr>
        <w:t>Request Body:</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"customer_id"</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"1000212"</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"from_account_no"</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"11000212026"</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"to_account_no"</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"UA123456789"</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"transaction_amount"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B5CEA8"/>
          <w:sz w:val="18"/>
          <w:szCs w:val="18"/>
        </w:rPr>
        <w:t>5000</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"transfer_type"</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"S"</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w:t>
      </w:r>
      <w:proofErr w:type="gramStart"/>
      <w:r w:rsidRPr="002B1839">
        <w:rPr>
          <w:rFonts w:ascii="Courier New" w:eastAsia="Times New Roman" w:hAnsi="Courier New" w:cs="Courier New"/>
          <w:color w:val="9CDCFE"/>
          <w:sz w:val="18"/>
          <w:szCs w:val="18"/>
        </w:rPr>
        <w:t>datetime</w:t>
      </w:r>
      <w:proofErr w:type="gramEnd"/>
      <w:r w:rsidRPr="002B1839">
        <w:rPr>
          <w:rFonts w:ascii="Courier New" w:eastAsia="Times New Roman" w:hAnsi="Courier New" w:cs="Courier New"/>
          <w:color w:val="9CDCFE"/>
          <w:sz w:val="18"/>
          <w:szCs w:val="18"/>
        </w:rPr>
        <w: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"2025-01-12T10:00:00"</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"bank_country"</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"UAE"</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DCDCDC"/>
          <w:sz w:val="18"/>
          <w:szCs w:val="18"/>
        </w:rPr>
        <w:t>}</w:t>
      </w:r>
    </w:p>
    <w:p w:rsidR="002B1839" w:rsidRDefault="002B1839" w:rsidP="004B6907">
      <w:pPr>
        <w:ind w:firstLine="720"/>
        <w:rPr>
          <w:rFonts w:ascii="Times New Roman" w:hAnsi="Times New Roman" w:cs="Times New Roman"/>
          <w:b/>
          <w:sz w:val="24"/>
          <w:szCs w:val="24"/>
        </w:rPr>
      </w:pPr>
    </w:p>
    <w:p w:rsidR="002B1839" w:rsidRPr="002B1839" w:rsidRDefault="002B1839" w:rsidP="002B1839">
      <w:pPr>
        <w:pStyle w:val="Heading4"/>
        <w:rPr>
          <w:rFonts w:ascii="Times New Roman" w:hAnsi="Times New Roman" w:cs="Times New Roman"/>
          <w:sz w:val="24"/>
        </w:rPr>
      </w:pPr>
      <w:r w:rsidRPr="002B1839">
        <w:rPr>
          <w:rFonts w:ascii="Times New Roman" w:hAnsi="Times New Roman" w:cs="Times New Roman"/>
          <w:sz w:val="24"/>
        </w:rPr>
        <w:lastRenderedPageBreak/>
        <w:t>Response Body:</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w:t>
      </w:r>
      <w:proofErr w:type="gramStart"/>
      <w:r w:rsidRPr="002B1839">
        <w:rPr>
          <w:rFonts w:ascii="Courier New" w:eastAsia="Times New Roman" w:hAnsi="Courier New" w:cs="Courier New"/>
          <w:color w:val="9CDCFE"/>
          <w:sz w:val="18"/>
          <w:szCs w:val="18"/>
        </w:rPr>
        <w:t>decision</w:t>
      </w:r>
      <w:proofErr w:type="gramEnd"/>
      <w:r w:rsidRPr="002B1839">
        <w:rPr>
          <w:rFonts w:ascii="Courier New" w:eastAsia="Times New Roman" w:hAnsi="Courier New" w:cs="Courier New"/>
          <w:color w:val="9CDCFE"/>
          <w:sz w:val="18"/>
          <w:szCs w:val="18"/>
        </w:rPr>
        <w: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"REQUIRES_USER_APPROVAL"</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"risk_score"</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B5CEA8"/>
          <w:sz w:val="18"/>
          <w:szCs w:val="18"/>
        </w:rPr>
        <w:t>-0.05814711163930125</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"confidence_level"</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B5CEA8"/>
          <w:sz w:val="18"/>
          <w:szCs w:val="18"/>
        </w:rPr>
        <w:t>0.85</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w:t>
      </w:r>
      <w:proofErr w:type="gramStart"/>
      <w:r w:rsidRPr="002B1839">
        <w:rPr>
          <w:rFonts w:ascii="Courier New" w:eastAsia="Times New Roman" w:hAnsi="Courier New" w:cs="Courier New"/>
          <w:color w:val="9CDCFE"/>
          <w:sz w:val="18"/>
          <w:szCs w:val="18"/>
        </w:rPr>
        <w:t>reasons</w:t>
      </w:r>
      <w:proofErr w:type="gramEnd"/>
      <w:r w:rsidRPr="002B1839">
        <w:rPr>
          <w:rFonts w:ascii="Courier New" w:eastAsia="Times New Roman" w:hAnsi="Courier New" w:cs="Courier New"/>
          <w:color w:val="9CDCFE"/>
          <w:sz w:val="18"/>
          <w:szCs w:val="18"/>
        </w:rPr>
        <w: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"Monthly spending AED 10,000.00 exceeds limit AED 5,000.00"</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"individual_scores"</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"rule_engine"</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w:t>
      </w:r>
      <w:proofErr w:type="gramStart"/>
      <w:r w:rsidRPr="002B1839">
        <w:rPr>
          <w:rFonts w:ascii="Courier New" w:eastAsia="Times New Roman" w:hAnsi="Courier New" w:cs="Courier New"/>
          <w:color w:val="9CDCFE"/>
          <w:sz w:val="18"/>
          <w:szCs w:val="18"/>
        </w:rPr>
        <w:t>violated</w:t>
      </w:r>
      <w:proofErr w:type="gramEnd"/>
      <w:r w:rsidRPr="002B1839">
        <w:rPr>
          <w:rFonts w:ascii="Courier New" w:eastAsia="Times New Roman" w:hAnsi="Courier New" w:cs="Courier New"/>
          <w:color w:val="9CDCFE"/>
          <w:sz w:val="18"/>
          <w:szCs w:val="18"/>
        </w:rPr>
        <w: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true</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w:t>
      </w:r>
      <w:proofErr w:type="gramStart"/>
      <w:r w:rsidR="004A7C04">
        <w:rPr>
          <w:rFonts w:ascii="Courier New" w:eastAsia="Times New Roman" w:hAnsi="Courier New" w:cs="Courier New"/>
          <w:color w:val="9CDCFE"/>
          <w:sz w:val="18"/>
          <w:szCs w:val="18"/>
        </w:rPr>
        <w:t>t</w:t>
      </w:r>
      <w:r w:rsidR="004A7C04" w:rsidRPr="002B1839">
        <w:rPr>
          <w:rFonts w:ascii="Courier New" w:eastAsia="Times New Roman" w:hAnsi="Courier New" w:cs="Courier New"/>
          <w:color w:val="9CDCFE"/>
          <w:sz w:val="18"/>
          <w:szCs w:val="18"/>
        </w:rPr>
        <w:t>hreshold</w:t>
      </w:r>
      <w:proofErr w:type="gramEnd"/>
      <w:r w:rsidRPr="002B1839">
        <w:rPr>
          <w:rFonts w:ascii="Courier New" w:eastAsia="Times New Roman" w:hAnsi="Courier New" w:cs="Courier New"/>
          <w:color w:val="9CDCFE"/>
          <w:sz w:val="18"/>
          <w:szCs w:val="18"/>
        </w:rPr>
        <w: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B5CEA8"/>
          <w:sz w:val="18"/>
          <w:szCs w:val="18"/>
        </w:rPr>
        <w:t>5000</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"isolation_forest"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"anomaly_score"</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B5CEA8"/>
          <w:sz w:val="18"/>
          <w:szCs w:val="18"/>
        </w:rPr>
        <w:t>-0.05814711163930125</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"is_anomaly"</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false</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w:t>
      </w:r>
      <w:proofErr w:type="gramStart"/>
      <w:r w:rsidRPr="002B1839">
        <w:rPr>
          <w:rFonts w:ascii="Courier New" w:eastAsia="Times New Roman" w:hAnsi="Courier New" w:cs="Courier New"/>
          <w:color w:val="9CDCFE"/>
          <w:sz w:val="18"/>
          <w:szCs w:val="18"/>
        </w:rPr>
        <w:t>autoencoder</w:t>
      </w:r>
      <w:proofErr w:type="gramEnd"/>
      <w:r w:rsidRPr="002B1839">
        <w:rPr>
          <w:rFonts w:ascii="Courier New" w:eastAsia="Times New Roman" w:hAnsi="Courier New" w:cs="Courier New"/>
          <w:color w:val="9CDCFE"/>
          <w:sz w:val="18"/>
          <w:szCs w:val="18"/>
        </w:rPr>
        <w:t>"</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"reconstruction_error"</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null</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"is_anomaly"</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false</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"transaction_id"</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CE9178"/>
          <w:sz w:val="18"/>
          <w:szCs w:val="18"/>
        </w:rPr>
        <w:t>"txn_20250112_100000_1000212"</w:t>
      </w:r>
      <w:r w:rsidRPr="002B1839">
        <w:rPr>
          <w:rFonts w:ascii="Courier New" w:eastAsia="Times New Roman" w:hAnsi="Courier New" w:cs="Courier New"/>
          <w:color w:val="DCDCDC"/>
          <w:sz w:val="18"/>
          <w:szCs w:val="18"/>
        </w:rPr>
        <w:t>,</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9CDCFE"/>
          <w:sz w:val="18"/>
          <w:szCs w:val="18"/>
        </w:rPr>
        <w:t>"processing_time_ms"</w:t>
      </w:r>
      <w:r w:rsidRPr="002B1839">
        <w:rPr>
          <w:rFonts w:ascii="Courier New" w:eastAsia="Times New Roman" w:hAnsi="Courier New" w:cs="Courier New"/>
          <w:color w:val="DCDCDC"/>
          <w:sz w:val="18"/>
          <w:szCs w:val="18"/>
        </w:rPr>
        <w:t>:</w:t>
      </w:r>
      <w:r w:rsidRPr="002B1839">
        <w:rPr>
          <w:rFonts w:ascii="Courier New" w:eastAsia="Times New Roman" w:hAnsi="Courier New" w:cs="Courier New"/>
          <w:color w:val="F8F8F2"/>
          <w:sz w:val="18"/>
          <w:szCs w:val="18"/>
        </w:rPr>
        <w:t xml:space="preserve"> </w:t>
      </w:r>
      <w:r w:rsidRPr="002B1839">
        <w:rPr>
          <w:rFonts w:ascii="Courier New" w:eastAsia="Times New Roman" w:hAnsi="Courier New" w:cs="Courier New"/>
          <w:color w:val="B5CEA8"/>
          <w:sz w:val="18"/>
          <w:szCs w:val="18"/>
        </w:rPr>
        <w:t>14</w:t>
      </w:r>
    </w:p>
    <w:p w:rsidR="002B1839" w:rsidRPr="002B1839" w:rsidRDefault="002B1839" w:rsidP="002B1839">
      <w:pPr>
        <w:shd w:val="clear" w:color="auto" w:fill="212121"/>
        <w:spacing w:after="0" w:line="270" w:lineRule="atLeast"/>
        <w:rPr>
          <w:rFonts w:ascii="Courier New" w:eastAsia="Times New Roman" w:hAnsi="Courier New" w:cs="Courier New"/>
          <w:color w:val="F8F8F2"/>
          <w:sz w:val="18"/>
          <w:szCs w:val="18"/>
        </w:rPr>
      </w:pPr>
      <w:r w:rsidRPr="002B1839">
        <w:rPr>
          <w:rFonts w:ascii="Courier New" w:eastAsia="Times New Roman" w:hAnsi="Courier New" w:cs="Courier New"/>
          <w:color w:val="DCDCDC"/>
          <w:sz w:val="18"/>
          <w:szCs w:val="18"/>
        </w:rPr>
        <w:t>}</w:t>
      </w:r>
    </w:p>
    <w:p w:rsidR="002B1839" w:rsidRPr="004B6907" w:rsidRDefault="002B1839" w:rsidP="004B6907">
      <w:pPr>
        <w:ind w:firstLine="720"/>
        <w:rPr>
          <w:rFonts w:ascii="Times New Roman" w:hAnsi="Times New Roman" w:cs="Times New Roman"/>
          <w:b/>
          <w:sz w:val="24"/>
          <w:szCs w:val="24"/>
        </w:rPr>
      </w:pPr>
    </w:p>
    <w:p w:rsidR="00BE3E0E" w:rsidRDefault="00752CBF" w:rsidP="00752CBF">
      <w:pPr>
        <w:pStyle w:val="Heading3"/>
        <w:rPr>
          <w:rFonts w:ascii="Times New Roman" w:hAnsi="Times New Roman" w:cs="Times New Roman"/>
          <w:sz w:val="28"/>
        </w:rPr>
      </w:pPr>
      <w:bookmarkStart w:id="71" w:name="_Toc219913639"/>
      <w:r>
        <w:rPr>
          <w:rFonts w:ascii="Times New Roman" w:hAnsi="Times New Roman" w:cs="Times New Roman"/>
          <w:sz w:val="28"/>
        </w:rPr>
        <w:t>Anomalous Transaction (Burst Transaction):</w:t>
      </w:r>
      <w:bookmarkEnd w:id="71"/>
    </w:p>
    <w:p w:rsidR="00752CBF" w:rsidRPr="002B1839" w:rsidRDefault="00752CBF" w:rsidP="00752CBF">
      <w:pPr>
        <w:pStyle w:val="Heading4"/>
        <w:rPr>
          <w:rFonts w:ascii="Times New Roman" w:hAnsi="Times New Roman" w:cs="Times New Roman"/>
        </w:rPr>
      </w:pPr>
      <w:r w:rsidRPr="002B1839">
        <w:rPr>
          <w:rFonts w:ascii="Times New Roman" w:hAnsi="Times New Roman" w:cs="Times New Roman"/>
          <w:sz w:val="24"/>
        </w:rPr>
        <w:t>Request Body:</w:t>
      </w:r>
    </w:p>
    <w:p w:rsidR="00752CBF" w:rsidRPr="00752CBF" w:rsidRDefault="00752CBF" w:rsidP="00752CBF">
      <w:pPr>
        <w:shd w:val="clear" w:color="auto" w:fill="212121"/>
        <w:spacing w:after="0" w:line="270" w:lineRule="atLeast"/>
        <w:rPr>
          <w:rFonts w:ascii="Courier New" w:eastAsia="Times New Roman" w:hAnsi="Courier New" w:cs="Courier New"/>
          <w:color w:val="F8F8F2"/>
          <w:sz w:val="18"/>
          <w:szCs w:val="18"/>
        </w:rPr>
      </w:pPr>
      <w:r w:rsidRPr="00752CBF">
        <w:rPr>
          <w:rFonts w:ascii="Courier New" w:eastAsia="Times New Roman" w:hAnsi="Courier New" w:cs="Courier New"/>
          <w:color w:val="DCDCDC"/>
          <w:sz w:val="18"/>
          <w:szCs w:val="18"/>
        </w:rPr>
        <w:t>{</w:t>
      </w:r>
    </w:p>
    <w:p w:rsidR="00752CBF" w:rsidRPr="00752CBF" w:rsidRDefault="00752CBF" w:rsidP="00752CBF">
      <w:pPr>
        <w:shd w:val="clear" w:color="auto" w:fill="212121"/>
        <w:spacing w:after="0" w:line="270" w:lineRule="atLeast"/>
        <w:rPr>
          <w:rFonts w:ascii="Courier New" w:eastAsia="Times New Roman" w:hAnsi="Courier New" w:cs="Courier New"/>
          <w:color w:val="F8F8F2"/>
          <w:sz w:val="18"/>
          <w:szCs w:val="18"/>
        </w:rPr>
      </w:pPr>
      <w:r w:rsidRPr="00752CBF">
        <w:rPr>
          <w:rFonts w:ascii="Courier New" w:eastAsia="Times New Roman" w:hAnsi="Courier New" w:cs="Courier New"/>
          <w:color w:val="F8F8F2"/>
          <w:sz w:val="18"/>
          <w:szCs w:val="18"/>
        </w:rPr>
        <w:t xml:space="preserve">  </w:t>
      </w:r>
      <w:r w:rsidRPr="00752CBF">
        <w:rPr>
          <w:rFonts w:ascii="Courier New" w:eastAsia="Times New Roman" w:hAnsi="Courier New" w:cs="Courier New"/>
          <w:color w:val="9CDCFE"/>
          <w:sz w:val="18"/>
          <w:szCs w:val="18"/>
        </w:rPr>
        <w:t>"customer_id"</w:t>
      </w:r>
      <w:r w:rsidRPr="00752CBF">
        <w:rPr>
          <w:rFonts w:ascii="Courier New" w:eastAsia="Times New Roman" w:hAnsi="Courier New" w:cs="Courier New"/>
          <w:color w:val="DCDCDC"/>
          <w:sz w:val="18"/>
          <w:szCs w:val="18"/>
        </w:rPr>
        <w:t>:</w:t>
      </w:r>
      <w:r w:rsidRPr="00752CBF">
        <w:rPr>
          <w:rFonts w:ascii="Courier New" w:eastAsia="Times New Roman" w:hAnsi="Courier New" w:cs="Courier New"/>
          <w:color w:val="F8F8F2"/>
          <w:sz w:val="18"/>
          <w:szCs w:val="18"/>
        </w:rPr>
        <w:t xml:space="preserve"> </w:t>
      </w:r>
      <w:r w:rsidRPr="00752CBF">
        <w:rPr>
          <w:rFonts w:ascii="Courier New" w:eastAsia="Times New Roman" w:hAnsi="Courier New" w:cs="Courier New"/>
          <w:color w:val="CE9178"/>
          <w:sz w:val="18"/>
          <w:szCs w:val="18"/>
        </w:rPr>
        <w:t>"1126487"</w:t>
      </w:r>
      <w:r w:rsidRPr="00752CBF">
        <w:rPr>
          <w:rFonts w:ascii="Courier New" w:eastAsia="Times New Roman" w:hAnsi="Courier New" w:cs="Courier New"/>
          <w:color w:val="DCDCDC"/>
          <w:sz w:val="18"/>
          <w:szCs w:val="18"/>
        </w:rPr>
        <w:t>,</w:t>
      </w:r>
    </w:p>
    <w:p w:rsidR="00752CBF" w:rsidRPr="00752CBF" w:rsidRDefault="00752CBF" w:rsidP="00752CBF">
      <w:pPr>
        <w:shd w:val="clear" w:color="auto" w:fill="212121"/>
        <w:spacing w:after="0" w:line="270" w:lineRule="atLeast"/>
        <w:rPr>
          <w:rFonts w:ascii="Courier New" w:eastAsia="Times New Roman" w:hAnsi="Courier New" w:cs="Courier New"/>
          <w:color w:val="F8F8F2"/>
          <w:sz w:val="18"/>
          <w:szCs w:val="18"/>
        </w:rPr>
      </w:pPr>
      <w:r w:rsidRPr="00752CBF">
        <w:rPr>
          <w:rFonts w:ascii="Courier New" w:eastAsia="Times New Roman" w:hAnsi="Courier New" w:cs="Courier New"/>
          <w:color w:val="F8F8F2"/>
          <w:sz w:val="18"/>
          <w:szCs w:val="18"/>
        </w:rPr>
        <w:t xml:space="preserve">  </w:t>
      </w:r>
      <w:r w:rsidRPr="00752CBF">
        <w:rPr>
          <w:rFonts w:ascii="Courier New" w:eastAsia="Times New Roman" w:hAnsi="Courier New" w:cs="Courier New"/>
          <w:color w:val="9CDCFE"/>
          <w:sz w:val="18"/>
          <w:szCs w:val="18"/>
        </w:rPr>
        <w:t>"from_account_no"</w:t>
      </w:r>
      <w:r w:rsidRPr="00752CBF">
        <w:rPr>
          <w:rFonts w:ascii="Courier New" w:eastAsia="Times New Roman" w:hAnsi="Courier New" w:cs="Courier New"/>
          <w:color w:val="DCDCDC"/>
          <w:sz w:val="18"/>
          <w:szCs w:val="18"/>
        </w:rPr>
        <w:t>:</w:t>
      </w:r>
      <w:r w:rsidRPr="00752CBF">
        <w:rPr>
          <w:rFonts w:ascii="Courier New" w:eastAsia="Times New Roman" w:hAnsi="Courier New" w:cs="Courier New"/>
          <w:color w:val="F8F8F2"/>
          <w:sz w:val="18"/>
          <w:szCs w:val="18"/>
        </w:rPr>
        <w:t xml:space="preserve"> </w:t>
      </w:r>
      <w:r>
        <w:rPr>
          <w:rFonts w:ascii="Courier New" w:eastAsia="Times New Roman" w:hAnsi="Courier New" w:cs="Courier New"/>
          <w:color w:val="CE9178"/>
          <w:sz w:val="18"/>
          <w:szCs w:val="18"/>
        </w:rPr>
        <w:t>"</w:t>
      </w:r>
      <w:r w:rsidRPr="00752CBF">
        <w:rPr>
          <w:rFonts w:ascii="Courier New" w:eastAsia="Times New Roman" w:hAnsi="Courier New" w:cs="Courier New"/>
          <w:color w:val="CE9178"/>
          <w:sz w:val="18"/>
          <w:szCs w:val="18"/>
        </w:rPr>
        <w:t>11126487017"</w:t>
      </w:r>
      <w:r w:rsidRPr="00752CBF">
        <w:rPr>
          <w:rFonts w:ascii="Courier New" w:eastAsia="Times New Roman" w:hAnsi="Courier New" w:cs="Courier New"/>
          <w:color w:val="DCDCDC"/>
          <w:sz w:val="18"/>
          <w:szCs w:val="18"/>
        </w:rPr>
        <w:t>,</w:t>
      </w:r>
    </w:p>
    <w:p w:rsidR="00752CBF" w:rsidRPr="00752CBF" w:rsidRDefault="00752CBF" w:rsidP="00752CBF">
      <w:pPr>
        <w:shd w:val="clear" w:color="auto" w:fill="212121"/>
        <w:spacing w:after="0" w:line="270" w:lineRule="atLeast"/>
        <w:rPr>
          <w:rFonts w:ascii="Courier New" w:eastAsia="Times New Roman" w:hAnsi="Courier New" w:cs="Courier New"/>
          <w:color w:val="F8F8F2"/>
          <w:sz w:val="18"/>
          <w:szCs w:val="18"/>
        </w:rPr>
      </w:pPr>
      <w:r w:rsidRPr="00752CBF">
        <w:rPr>
          <w:rFonts w:ascii="Courier New" w:eastAsia="Times New Roman" w:hAnsi="Courier New" w:cs="Courier New"/>
          <w:color w:val="F8F8F2"/>
          <w:sz w:val="18"/>
          <w:szCs w:val="18"/>
        </w:rPr>
        <w:t xml:space="preserve">  </w:t>
      </w:r>
      <w:r w:rsidRPr="00752CBF">
        <w:rPr>
          <w:rFonts w:ascii="Courier New" w:eastAsia="Times New Roman" w:hAnsi="Courier New" w:cs="Courier New"/>
          <w:color w:val="9CDCFE"/>
          <w:sz w:val="18"/>
          <w:szCs w:val="18"/>
        </w:rPr>
        <w:t>"to_account_no"</w:t>
      </w:r>
      <w:r w:rsidRPr="00752CBF">
        <w:rPr>
          <w:rFonts w:ascii="Courier New" w:eastAsia="Times New Roman" w:hAnsi="Courier New" w:cs="Courier New"/>
          <w:color w:val="DCDCDC"/>
          <w:sz w:val="18"/>
          <w:szCs w:val="18"/>
        </w:rPr>
        <w:t>:</w:t>
      </w:r>
      <w:r w:rsidRPr="00752CBF">
        <w:rPr>
          <w:rFonts w:ascii="Courier New" w:eastAsia="Times New Roman" w:hAnsi="Courier New" w:cs="Courier New"/>
          <w:color w:val="F8F8F2"/>
          <w:sz w:val="18"/>
          <w:szCs w:val="18"/>
        </w:rPr>
        <w:t xml:space="preserve"> </w:t>
      </w:r>
      <w:r w:rsidRPr="00752CBF">
        <w:rPr>
          <w:rFonts w:ascii="Courier New" w:eastAsia="Times New Roman" w:hAnsi="Courier New" w:cs="Courier New"/>
          <w:color w:val="CE9178"/>
          <w:sz w:val="18"/>
          <w:szCs w:val="18"/>
        </w:rPr>
        <w:t>"2584adsa652"</w:t>
      </w:r>
      <w:r w:rsidRPr="00752CBF">
        <w:rPr>
          <w:rFonts w:ascii="Courier New" w:eastAsia="Times New Roman" w:hAnsi="Courier New" w:cs="Courier New"/>
          <w:color w:val="DCDCDC"/>
          <w:sz w:val="18"/>
          <w:szCs w:val="18"/>
        </w:rPr>
        <w:t>,</w:t>
      </w:r>
    </w:p>
    <w:p w:rsidR="00752CBF" w:rsidRPr="00752CBF" w:rsidRDefault="00752CBF" w:rsidP="00752CBF">
      <w:pPr>
        <w:shd w:val="clear" w:color="auto" w:fill="212121"/>
        <w:spacing w:after="0" w:line="270" w:lineRule="atLeast"/>
        <w:rPr>
          <w:rFonts w:ascii="Courier New" w:eastAsia="Times New Roman" w:hAnsi="Courier New" w:cs="Courier New"/>
          <w:color w:val="F8F8F2"/>
          <w:sz w:val="18"/>
          <w:szCs w:val="18"/>
        </w:rPr>
      </w:pPr>
      <w:r w:rsidRPr="00752CBF">
        <w:rPr>
          <w:rFonts w:ascii="Courier New" w:eastAsia="Times New Roman" w:hAnsi="Courier New" w:cs="Courier New"/>
          <w:color w:val="F8F8F2"/>
          <w:sz w:val="18"/>
          <w:szCs w:val="18"/>
        </w:rPr>
        <w:t xml:space="preserve">  </w:t>
      </w:r>
      <w:r w:rsidRPr="00752CBF">
        <w:rPr>
          <w:rFonts w:ascii="Courier New" w:eastAsia="Times New Roman" w:hAnsi="Courier New" w:cs="Courier New"/>
          <w:color w:val="9CDCFE"/>
          <w:sz w:val="18"/>
          <w:szCs w:val="18"/>
        </w:rPr>
        <w:t>"transaction_amount"</w:t>
      </w:r>
      <w:r w:rsidRPr="00752CBF">
        <w:rPr>
          <w:rFonts w:ascii="Courier New" w:eastAsia="Times New Roman" w:hAnsi="Courier New" w:cs="Courier New"/>
          <w:color w:val="DCDCDC"/>
          <w:sz w:val="18"/>
          <w:szCs w:val="18"/>
        </w:rPr>
        <w:t>:</w:t>
      </w:r>
      <w:r w:rsidRPr="00752CBF">
        <w:rPr>
          <w:rFonts w:ascii="Courier New" w:eastAsia="Times New Roman" w:hAnsi="Courier New" w:cs="Courier New"/>
          <w:color w:val="F8F8F2"/>
          <w:sz w:val="18"/>
          <w:szCs w:val="18"/>
        </w:rPr>
        <w:t xml:space="preserve"> </w:t>
      </w:r>
      <w:r w:rsidRPr="00752CBF">
        <w:rPr>
          <w:rFonts w:ascii="Courier New" w:eastAsia="Times New Roman" w:hAnsi="Courier New" w:cs="Courier New"/>
          <w:color w:val="B5CEA8"/>
          <w:sz w:val="18"/>
          <w:szCs w:val="18"/>
        </w:rPr>
        <w:t>500</w:t>
      </w:r>
      <w:r w:rsidRPr="00752CBF">
        <w:rPr>
          <w:rFonts w:ascii="Courier New" w:eastAsia="Times New Roman" w:hAnsi="Courier New" w:cs="Courier New"/>
          <w:color w:val="DCDCDC"/>
          <w:sz w:val="18"/>
          <w:szCs w:val="18"/>
        </w:rPr>
        <w:t>,</w:t>
      </w:r>
    </w:p>
    <w:p w:rsidR="00752CBF" w:rsidRPr="00752CBF" w:rsidRDefault="00752CBF" w:rsidP="00752CBF">
      <w:pPr>
        <w:shd w:val="clear" w:color="auto" w:fill="212121"/>
        <w:spacing w:after="0" w:line="270" w:lineRule="atLeast"/>
        <w:rPr>
          <w:rFonts w:ascii="Courier New" w:eastAsia="Times New Roman" w:hAnsi="Courier New" w:cs="Courier New"/>
          <w:color w:val="F8F8F2"/>
          <w:sz w:val="18"/>
          <w:szCs w:val="18"/>
        </w:rPr>
      </w:pPr>
      <w:r w:rsidRPr="00752CBF">
        <w:rPr>
          <w:rFonts w:ascii="Courier New" w:eastAsia="Times New Roman" w:hAnsi="Courier New" w:cs="Courier New"/>
          <w:color w:val="F8F8F2"/>
          <w:sz w:val="18"/>
          <w:szCs w:val="18"/>
        </w:rPr>
        <w:t xml:space="preserve">  </w:t>
      </w:r>
      <w:r w:rsidRPr="00752CBF">
        <w:rPr>
          <w:rFonts w:ascii="Courier New" w:eastAsia="Times New Roman" w:hAnsi="Courier New" w:cs="Courier New"/>
          <w:color w:val="9CDCFE"/>
          <w:sz w:val="18"/>
          <w:szCs w:val="18"/>
        </w:rPr>
        <w:t>"transfer_type"</w:t>
      </w:r>
      <w:r w:rsidRPr="00752CBF">
        <w:rPr>
          <w:rFonts w:ascii="Courier New" w:eastAsia="Times New Roman" w:hAnsi="Courier New" w:cs="Courier New"/>
          <w:color w:val="DCDCDC"/>
          <w:sz w:val="18"/>
          <w:szCs w:val="18"/>
        </w:rPr>
        <w:t>:</w:t>
      </w:r>
      <w:r w:rsidRPr="00752CBF">
        <w:rPr>
          <w:rFonts w:ascii="Courier New" w:eastAsia="Times New Roman" w:hAnsi="Courier New" w:cs="Courier New"/>
          <w:color w:val="F8F8F2"/>
          <w:sz w:val="18"/>
          <w:szCs w:val="18"/>
        </w:rPr>
        <w:t xml:space="preserve"> </w:t>
      </w:r>
      <w:r w:rsidRPr="00752CBF">
        <w:rPr>
          <w:rFonts w:ascii="Courier New" w:eastAsia="Times New Roman" w:hAnsi="Courier New" w:cs="Courier New"/>
          <w:color w:val="CE9178"/>
          <w:sz w:val="18"/>
          <w:szCs w:val="18"/>
        </w:rPr>
        <w:t>"O"</w:t>
      </w:r>
      <w:r w:rsidRPr="00752CBF">
        <w:rPr>
          <w:rFonts w:ascii="Courier New" w:eastAsia="Times New Roman" w:hAnsi="Courier New" w:cs="Courier New"/>
          <w:color w:val="DCDCDC"/>
          <w:sz w:val="18"/>
          <w:szCs w:val="18"/>
        </w:rPr>
        <w:t>,</w:t>
      </w:r>
    </w:p>
    <w:p w:rsidR="00752CBF" w:rsidRPr="00752CBF" w:rsidRDefault="00752CBF" w:rsidP="00752CBF">
      <w:pPr>
        <w:shd w:val="clear" w:color="auto" w:fill="212121"/>
        <w:spacing w:after="0" w:line="270" w:lineRule="atLeast"/>
        <w:rPr>
          <w:rFonts w:ascii="Courier New" w:eastAsia="Times New Roman" w:hAnsi="Courier New" w:cs="Courier New"/>
          <w:color w:val="F8F8F2"/>
          <w:sz w:val="18"/>
          <w:szCs w:val="18"/>
        </w:rPr>
      </w:pPr>
      <w:r w:rsidRPr="00752CBF">
        <w:rPr>
          <w:rFonts w:ascii="Courier New" w:eastAsia="Times New Roman" w:hAnsi="Courier New" w:cs="Courier New"/>
          <w:color w:val="F8F8F2"/>
          <w:sz w:val="18"/>
          <w:szCs w:val="18"/>
        </w:rPr>
        <w:t xml:space="preserve">  </w:t>
      </w:r>
      <w:r w:rsidRPr="00752CBF">
        <w:rPr>
          <w:rFonts w:ascii="Courier New" w:eastAsia="Times New Roman" w:hAnsi="Courier New" w:cs="Courier New"/>
          <w:color w:val="9CDCFE"/>
          <w:sz w:val="18"/>
          <w:szCs w:val="18"/>
        </w:rPr>
        <w:t>"datetime"</w:t>
      </w:r>
      <w:r w:rsidRPr="00752CBF">
        <w:rPr>
          <w:rFonts w:ascii="Courier New" w:eastAsia="Times New Roman" w:hAnsi="Courier New" w:cs="Courier New"/>
          <w:color w:val="DCDCDC"/>
          <w:sz w:val="18"/>
          <w:szCs w:val="18"/>
        </w:rPr>
        <w:t>:</w:t>
      </w:r>
      <w:r w:rsidRPr="00752CBF">
        <w:rPr>
          <w:rFonts w:ascii="Courier New" w:eastAsia="Times New Roman" w:hAnsi="Courier New" w:cs="Courier New"/>
          <w:color w:val="F8F8F2"/>
          <w:sz w:val="18"/>
          <w:szCs w:val="18"/>
        </w:rPr>
        <w:t xml:space="preserve"> </w:t>
      </w:r>
      <w:r w:rsidRPr="00752CBF">
        <w:rPr>
          <w:rFonts w:ascii="Courier New" w:eastAsia="Times New Roman" w:hAnsi="Courier New" w:cs="Courier New"/>
          <w:color w:val="CE9178"/>
          <w:sz w:val="18"/>
          <w:szCs w:val="18"/>
        </w:rPr>
        <w:t>"2025-01-12T10:00:00"</w:t>
      </w:r>
      <w:r w:rsidRPr="00752CBF">
        <w:rPr>
          <w:rFonts w:ascii="Courier New" w:eastAsia="Times New Roman" w:hAnsi="Courier New" w:cs="Courier New"/>
          <w:color w:val="DCDCDC"/>
          <w:sz w:val="18"/>
          <w:szCs w:val="18"/>
        </w:rPr>
        <w:t>,</w:t>
      </w:r>
    </w:p>
    <w:p w:rsidR="00752CBF" w:rsidRPr="00752CBF" w:rsidRDefault="00752CBF" w:rsidP="00752CBF">
      <w:pPr>
        <w:shd w:val="clear" w:color="auto" w:fill="212121"/>
        <w:spacing w:after="0" w:line="270" w:lineRule="atLeast"/>
        <w:rPr>
          <w:rFonts w:ascii="Courier New" w:eastAsia="Times New Roman" w:hAnsi="Courier New" w:cs="Courier New"/>
          <w:color w:val="F8F8F2"/>
          <w:sz w:val="18"/>
          <w:szCs w:val="18"/>
        </w:rPr>
      </w:pPr>
      <w:r w:rsidRPr="00752CBF">
        <w:rPr>
          <w:rFonts w:ascii="Courier New" w:eastAsia="Times New Roman" w:hAnsi="Courier New" w:cs="Courier New"/>
          <w:color w:val="F8F8F2"/>
          <w:sz w:val="18"/>
          <w:szCs w:val="18"/>
        </w:rPr>
        <w:t xml:space="preserve">  </w:t>
      </w:r>
      <w:r w:rsidRPr="00752CBF">
        <w:rPr>
          <w:rFonts w:ascii="Courier New" w:eastAsia="Times New Roman" w:hAnsi="Courier New" w:cs="Courier New"/>
          <w:color w:val="9CDCFE"/>
          <w:sz w:val="18"/>
          <w:szCs w:val="18"/>
        </w:rPr>
        <w:t>"bank_country"</w:t>
      </w:r>
      <w:r w:rsidRPr="00752CBF">
        <w:rPr>
          <w:rFonts w:ascii="Courier New" w:eastAsia="Times New Roman" w:hAnsi="Courier New" w:cs="Courier New"/>
          <w:color w:val="DCDCDC"/>
          <w:sz w:val="18"/>
          <w:szCs w:val="18"/>
        </w:rPr>
        <w:t>:</w:t>
      </w:r>
      <w:r w:rsidRPr="00752CBF">
        <w:rPr>
          <w:rFonts w:ascii="Courier New" w:eastAsia="Times New Roman" w:hAnsi="Courier New" w:cs="Courier New"/>
          <w:color w:val="F8F8F2"/>
          <w:sz w:val="18"/>
          <w:szCs w:val="18"/>
        </w:rPr>
        <w:t xml:space="preserve"> </w:t>
      </w:r>
      <w:r w:rsidRPr="00752CBF">
        <w:rPr>
          <w:rFonts w:ascii="Courier New" w:eastAsia="Times New Roman" w:hAnsi="Courier New" w:cs="Courier New"/>
          <w:color w:val="CE9178"/>
          <w:sz w:val="18"/>
          <w:szCs w:val="18"/>
        </w:rPr>
        <w:t>"UAE"</w:t>
      </w:r>
    </w:p>
    <w:p w:rsidR="00752CBF" w:rsidRPr="00752CBF" w:rsidRDefault="00752CBF" w:rsidP="00752CBF">
      <w:pPr>
        <w:shd w:val="clear" w:color="auto" w:fill="212121"/>
        <w:spacing w:after="0" w:line="270" w:lineRule="atLeast"/>
        <w:rPr>
          <w:rFonts w:ascii="Courier New" w:eastAsia="Times New Roman" w:hAnsi="Courier New" w:cs="Courier New"/>
          <w:color w:val="F8F8F2"/>
          <w:sz w:val="18"/>
          <w:szCs w:val="18"/>
        </w:rPr>
      </w:pPr>
      <w:r w:rsidRPr="00752CBF">
        <w:rPr>
          <w:rFonts w:ascii="Courier New" w:eastAsia="Times New Roman" w:hAnsi="Courier New" w:cs="Courier New"/>
          <w:color w:val="DCDCDC"/>
          <w:sz w:val="18"/>
          <w:szCs w:val="18"/>
        </w:rPr>
        <w:t>}</w:t>
      </w:r>
    </w:p>
    <w:p w:rsidR="00752CBF" w:rsidRDefault="00752CBF" w:rsidP="00752CBF"/>
    <w:p w:rsidR="007C0D83" w:rsidRDefault="007C0D83" w:rsidP="007C0D83">
      <w:pPr>
        <w:pStyle w:val="Heading4"/>
        <w:rPr>
          <w:rFonts w:ascii="Times New Roman" w:hAnsi="Times New Roman" w:cs="Times New Roman"/>
          <w:sz w:val="24"/>
        </w:rPr>
      </w:pPr>
      <w:r>
        <w:rPr>
          <w:rFonts w:ascii="Times New Roman" w:hAnsi="Times New Roman" w:cs="Times New Roman"/>
          <w:sz w:val="24"/>
        </w:rPr>
        <w:t>Response Body:</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"decision"</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CE9178"/>
          <w:sz w:val="18"/>
          <w:szCs w:val="18"/>
        </w:rPr>
        <w:t>"REQUIRES_USER_APPROVAL"</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"risk_score"</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B5CEA8"/>
          <w:sz w:val="18"/>
          <w:szCs w:val="18"/>
        </w:rPr>
        <w:t>0.008969754654172823</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"confidence_level"</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B5CEA8"/>
          <w:sz w:val="18"/>
          <w:szCs w:val="18"/>
        </w:rPr>
        <w:t>0.85</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"reasons"</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lastRenderedPageBreak/>
        <w:t xml:space="preserve">        </w:t>
      </w:r>
      <w:r w:rsidRPr="007C0D83">
        <w:rPr>
          <w:rFonts w:ascii="Courier New" w:eastAsia="Times New Roman" w:hAnsi="Courier New" w:cs="Courier New"/>
          <w:color w:val="CE9178"/>
          <w:sz w:val="18"/>
          <w:szCs w:val="18"/>
        </w:rPr>
        <w:t>"Velocity limit exceeded: 6 transactions in last 10 minutes (max allowed 5)"</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CE9178"/>
          <w:sz w:val="18"/>
          <w:szCs w:val="18"/>
        </w:rPr>
        <w:t>"ML anomaly detected: abnormal behavior pattern (risk score 0.0090)"</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"individual_scores"</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"rule_engine"</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"violated"</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CE9178"/>
          <w:sz w:val="18"/>
          <w:szCs w:val="18"/>
        </w:rPr>
        <w:t>true</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"threshold"</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B5CEA8"/>
          <w:sz w:val="18"/>
          <w:szCs w:val="18"/>
        </w:rPr>
        <w:t>13000.0</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"isolation_forest"</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"anomaly_score"</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B5CEA8"/>
          <w:sz w:val="18"/>
          <w:szCs w:val="18"/>
        </w:rPr>
        <w:t>0.008969754654172823</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"is_anomaly"</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CE9178"/>
          <w:sz w:val="18"/>
          <w:szCs w:val="18"/>
        </w:rPr>
        <w:t>true</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"autoencoder"</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"reconstruction_error"</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CE9178"/>
          <w:sz w:val="18"/>
          <w:szCs w:val="18"/>
        </w:rPr>
        <w:t>null</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"is_anomaly"</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CE9178"/>
          <w:sz w:val="18"/>
          <w:szCs w:val="18"/>
        </w:rPr>
        <w:t>false</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"transaction_id"</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CE9178"/>
          <w:sz w:val="18"/>
          <w:szCs w:val="18"/>
        </w:rPr>
        <w:t>"txn_20250112_100000_1126487"</w:t>
      </w:r>
      <w:r w:rsidRPr="007C0D83">
        <w:rPr>
          <w:rFonts w:ascii="Courier New" w:eastAsia="Times New Roman" w:hAnsi="Courier New" w:cs="Courier New"/>
          <w:color w:val="DCDCDC"/>
          <w:sz w:val="18"/>
          <w:szCs w:val="18"/>
        </w:rPr>
        <w:t>,</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9CDCFE"/>
          <w:sz w:val="18"/>
          <w:szCs w:val="18"/>
        </w:rPr>
        <w:t>"processing_time_ms"</w:t>
      </w:r>
      <w:r w:rsidRPr="007C0D83">
        <w:rPr>
          <w:rFonts w:ascii="Courier New" w:eastAsia="Times New Roman" w:hAnsi="Courier New" w:cs="Courier New"/>
          <w:color w:val="DCDCDC"/>
          <w:sz w:val="18"/>
          <w:szCs w:val="18"/>
        </w:rPr>
        <w:t>:</w:t>
      </w:r>
      <w:r w:rsidRPr="007C0D83">
        <w:rPr>
          <w:rFonts w:ascii="Courier New" w:eastAsia="Times New Roman" w:hAnsi="Courier New" w:cs="Courier New"/>
          <w:color w:val="F8F8F2"/>
          <w:sz w:val="18"/>
          <w:szCs w:val="18"/>
        </w:rPr>
        <w:t xml:space="preserve"> </w:t>
      </w:r>
      <w:r w:rsidRPr="007C0D83">
        <w:rPr>
          <w:rFonts w:ascii="Courier New" w:eastAsia="Times New Roman" w:hAnsi="Courier New" w:cs="Courier New"/>
          <w:color w:val="B5CEA8"/>
          <w:sz w:val="18"/>
          <w:szCs w:val="18"/>
        </w:rPr>
        <w:t>28</w:t>
      </w:r>
    </w:p>
    <w:p w:rsidR="007C0D83" w:rsidRPr="007C0D83" w:rsidRDefault="007C0D83" w:rsidP="007C0D83">
      <w:pPr>
        <w:shd w:val="clear" w:color="auto" w:fill="212121"/>
        <w:spacing w:after="0" w:line="270" w:lineRule="atLeast"/>
        <w:rPr>
          <w:rFonts w:ascii="Courier New" w:eastAsia="Times New Roman" w:hAnsi="Courier New" w:cs="Courier New"/>
          <w:color w:val="F8F8F2"/>
          <w:sz w:val="18"/>
          <w:szCs w:val="18"/>
        </w:rPr>
      </w:pPr>
      <w:r w:rsidRPr="007C0D83">
        <w:rPr>
          <w:rFonts w:ascii="Courier New" w:eastAsia="Times New Roman" w:hAnsi="Courier New" w:cs="Courier New"/>
          <w:color w:val="DCDCDC"/>
          <w:sz w:val="18"/>
          <w:szCs w:val="18"/>
        </w:rPr>
        <w:t>}</w:t>
      </w:r>
    </w:p>
    <w:p w:rsidR="007C0D83" w:rsidRPr="00752CBF" w:rsidRDefault="007C0D83" w:rsidP="00752CBF"/>
    <w:p w:rsidR="00BE3E0E" w:rsidRPr="00BE3E0E" w:rsidRDefault="00BE3E0E" w:rsidP="00BE3E0E">
      <w:pPr>
        <w:rPr>
          <w:rFonts w:ascii="Times New Roman" w:hAnsi="Times New Roman" w:cs="Times New Roman"/>
        </w:rPr>
      </w:pPr>
    </w:p>
    <w:sectPr w:rsidR="00BE3E0E" w:rsidRPr="00BE3E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B60C7738"/>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575B5E"/>
    <w:multiLevelType w:val="hybridMultilevel"/>
    <w:tmpl w:val="445A92B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nsid w:val="110E74EF"/>
    <w:multiLevelType w:val="hybridMultilevel"/>
    <w:tmpl w:val="04BE7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1D6044"/>
    <w:multiLevelType w:val="hybridMultilevel"/>
    <w:tmpl w:val="C8449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9B42B3"/>
    <w:multiLevelType w:val="hybridMultilevel"/>
    <w:tmpl w:val="1B7A7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4A40F89"/>
    <w:multiLevelType w:val="hybridMultilevel"/>
    <w:tmpl w:val="5C4C67B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nsid w:val="19773288"/>
    <w:multiLevelType w:val="hybridMultilevel"/>
    <w:tmpl w:val="A80A2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5111BF"/>
    <w:multiLevelType w:val="hybridMultilevel"/>
    <w:tmpl w:val="1ED8A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27C3402"/>
    <w:multiLevelType w:val="hybridMultilevel"/>
    <w:tmpl w:val="C8669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78149EB"/>
    <w:multiLevelType w:val="hybridMultilevel"/>
    <w:tmpl w:val="FE0EF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DD1A97"/>
    <w:multiLevelType w:val="hybridMultilevel"/>
    <w:tmpl w:val="6EE6E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001E24"/>
    <w:multiLevelType w:val="hybridMultilevel"/>
    <w:tmpl w:val="FDE4D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4B8D1A08"/>
    <w:multiLevelType w:val="hybridMultilevel"/>
    <w:tmpl w:val="9B28E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9AF5E3B"/>
    <w:multiLevelType w:val="multilevel"/>
    <w:tmpl w:val="7C1E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33A451D"/>
    <w:multiLevelType w:val="hybridMultilevel"/>
    <w:tmpl w:val="3D067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7513615"/>
    <w:multiLevelType w:val="hybridMultilevel"/>
    <w:tmpl w:val="039CB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
  </w:num>
  <w:num w:numId="11">
    <w:abstractNumId w:val="14"/>
  </w:num>
  <w:num w:numId="12">
    <w:abstractNumId w:val="23"/>
  </w:num>
  <w:num w:numId="13">
    <w:abstractNumId w:val="16"/>
  </w:num>
  <w:num w:numId="14">
    <w:abstractNumId w:val="17"/>
  </w:num>
  <w:num w:numId="15">
    <w:abstractNumId w:val="15"/>
  </w:num>
  <w:num w:numId="16">
    <w:abstractNumId w:val="10"/>
  </w:num>
  <w:num w:numId="17">
    <w:abstractNumId w:val="19"/>
  </w:num>
  <w:num w:numId="18">
    <w:abstractNumId w:val="21"/>
  </w:num>
  <w:num w:numId="19">
    <w:abstractNumId w:val="9"/>
  </w:num>
  <w:num w:numId="20">
    <w:abstractNumId w:val="11"/>
  </w:num>
  <w:num w:numId="21">
    <w:abstractNumId w:val="18"/>
  </w:num>
  <w:num w:numId="22">
    <w:abstractNumId w:val="22"/>
  </w:num>
  <w:num w:numId="23">
    <w:abstractNumId w:val="12"/>
  </w:num>
  <w:num w:numId="24">
    <w:abstractNumId w:val="13"/>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5A68"/>
    <w:rsid w:val="00092FA7"/>
    <w:rsid w:val="000D5B63"/>
    <w:rsid w:val="00132364"/>
    <w:rsid w:val="0015074B"/>
    <w:rsid w:val="00183A11"/>
    <w:rsid w:val="00193A35"/>
    <w:rsid w:val="00195A40"/>
    <w:rsid w:val="001F734F"/>
    <w:rsid w:val="00210A64"/>
    <w:rsid w:val="0027680D"/>
    <w:rsid w:val="0028305C"/>
    <w:rsid w:val="00287B8B"/>
    <w:rsid w:val="0029639D"/>
    <w:rsid w:val="002B1839"/>
    <w:rsid w:val="002B4CA4"/>
    <w:rsid w:val="002C2A88"/>
    <w:rsid w:val="002D7574"/>
    <w:rsid w:val="00326F90"/>
    <w:rsid w:val="003F7783"/>
    <w:rsid w:val="0045010F"/>
    <w:rsid w:val="004A7C04"/>
    <w:rsid w:val="004B6907"/>
    <w:rsid w:val="004C48C2"/>
    <w:rsid w:val="00526747"/>
    <w:rsid w:val="00533441"/>
    <w:rsid w:val="005E2B00"/>
    <w:rsid w:val="005F7864"/>
    <w:rsid w:val="006358CA"/>
    <w:rsid w:val="006968C1"/>
    <w:rsid w:val="007224DE"/>
    <w:rsid w:val="007402D7"/>
    <w:rsid w:val="00752CBF"/>
    <w:rsid w:val="007A0DE9"/>
    <w:rsid w:val="007C0D83"/>
    <w:rsid w:val="00826616"/>
    <w:rsid w:val="008720F8"/>
    <w:rsid w:val="00884735"/>
    <w:rsid w:val="00886765"/>
    <w:rsid w:val="008E7F34"/>
    <w:rsid w:val="00982F76"/>
    <w:rsid w:val="0099335C"/>
    <w:rsid w:val="00A065A8"/>
    <w:rsid w:val="00A52814"/>
    <w:rsid w:val="00AA1D8D"/>
    <w:rsid w:val="00AB4CB1"/>
    <w:rsid w:val="00AD02E6"/>
    <w:rsid w:val="00B47730"/>
    <w:rsid w:val="00BE1A48"/>
    <w:rsid w:val="00BE3E0E"/>
    <w:rsid w:val="00C27E11"/>
    <w:rsid w:val="00C52FA4"/>
    <w:rsid w:val="00C97D64"/>
    <w:rsid w:val="00CB0664"/>
    <w:rsid w:val="00CD3EB3"/>
    <w:rsid w:val="00D05158"/>
    <w:rsid w:val="00E43450"/>
    <w:rsid w:val="00E50655"/>
    <w:rsid w:val="00E60761"/>
    <w:rsid w:val="00EF3499"/>
    <w:rsid w:val="00F06404"/>
    <w:rsid w:val="00FA6318"/>
    <w:rsid w:val="00FC693F"/>
    <w:rsid w:val="00FE1CEA"/>
    <w:rsid w:val="00FE5B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C680B52-754C-493D-9077-E2FA850CB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5010F"/>
    <w:rPr>
      <w:rFonts w:ascii="Courier New" w:eastAsia="Times New Roman" w:hAnsi="Courier New" w:cs="Courier New"/>
      <w:sz w:val="20"/>
      <w:szCs w:val="20"/>
    </w:rPr>
  </w:style>
  <w:style w:type="paragraph" w:styleId="TOC1">
    <w:name w:val="toc 1"/>
    <w:basedOn w:val="Normal"/>
    <w:next w:val="Normal"/>
    <w:autoRedefine/>
    <w:uiPriority w:val="39"/>
    <w:unhideWhenUsed/>
    <w:rsid w:val="00AD02E6"/>
    <w:pPr>
      <w:spacing w:after="100"/>
    </w:pPr>
  </w:style>
  <w:style w:type="paragraph" w:styleId="TOC3">
    <w:name w:val="toc 3"/>
    <w:basedOn w:val="Normal"/>
    <w:next w:val="Normal"/>
    <w:autoRedefine/>
    <w:uiPriority w:val="39"/>
    <w:unhideWhenUsed/>
    <w:rsid w:val="00AD02E6"/>
    <w:pPr>
      <w:spacing w:after="100"/>
      <w:ind w:left="440"/>
    </w:pPr>
  </w:style>
  <w:style w:type="paragraph" w:styleId="TOC2">
    <w:name w:val="toc 2"/>
    <w:basedOn w:val="Normal"/>
    <w:next w:val="Normal"/>
    <w:autoRedefine/>
    <w:uiPriority w:val="39"/>
    <w:unhideWhenUsed/>
    <w:rsid w:val="00AD02E6"/>
    <w:pPr>
      <w:spacing w:after="100"/>
      <w:ind w:left="220"/>
    </w:pPr>
  </w:style>
  <w:style w:type="character" w:styleId="Hyperlink">
    <w:name w:val="Hyperlink"/>
    <w:basedOn w:val="DefaultParagraphFont"/>
    <w:uiPriority w:val="99"/>
    <w:unhideWhenUsed/>
    <w:rsid w:val="00AD02E6"/>
    <w:rPr>
      <w:color w:val="0000FF" w:themeColor="hyperlink"/>
      <w:u w:val="single"/>
    </w:rPr>
  </w:style>
  <w:style w:type="character" w:customStyle="1" w:styleId="inlinevariable">
    <w:name w:val="inlinevariable"/>
    <w:basedOn w:val="DefaultParagraphFont"/>
    <w:rsid w:val="004B6907"/>
  </w:style>
  <w:style w:type="character" w:styleId="FollowedHyperlink">
    <w:name w:val="FollowedHyperlink"/>
    <w:basedOn w:val="DefaultParagraphFont"/>
    <w:uiPriority w:val="99"/>
    <w:semiHidden/>
    <w:unhideWhenUsed/>
    <w:rsid w:val="004B6907"/>
    <w:rPr>
      <w:color w:val="800080" w:themeColor="followedHyperlink"/>
      <w:u w:val="single"/>
    </w:rPr>
  </w:style>
  <w:style w:type="paragraph" w:styleId="NormalWeb">
    <w:name w:val="Normal (Web)"/>
    <w:basedOn w:val="Normal"/>
    <w:uiPriority w:val="99"/>
    <w:unhideWhenUsed/>
    <w:rsid w:val="000D5B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4407">
      <w:bodyDiv w:val="1"/>
      <w:marLeft w:val="0"/>
      <w:marRight w:val="0"/>
      <w:marTop w:val="0"/>
      <w:marBottom w:val="0"/>
      <w:divBdr>
        <w:top w:val="none" w:sz="0" w:space="0" w:color="auto"/>
        <w:left w:val="none" w:sz="0" w:space="0" w:color="auto"/>
        <w:bottom w:val="none" w:sz="0" w:space="0" w:color="auto"/>
        <w:right w:val="none" w:sz="0" w:space="0" w:color="auto"/>
      </w:divBdr>
    </w:div>
    <w:div w:id="120156760">
      <w:bodyDiv w:val="1"/>
      <w:marLeft w:val="0"/>
      <w:marRight w:val="0"/>
      <w:marTop w:val="0"/>
      <w:marBottom w:val="0"/>
      <w:divBdr>
        <w:top w:val="none" w:sz="0" w:space="0" w:color="auto"/>
        <w:left w:val="none" w:sz="0" w:space="0" w:color="auto"/>
        <w:bottom w:val="none" w:sz="0" w:space="0" w:color="auto"/>
        <w:right w:val="none" w:sz="0" w:space="0" w:color="auto"/>
      </w:divBdr>
      <w:divsChild>
        <w:div w:id="298464103">
          <w:marLeft w:val="0"/>
          <w:marRight w:val="0"/>
          <w:marTop w:val="0"/>
          <w:marBottom w:val="0"/>
          <w:divBdr>
            <w:top w:val="none" w:sz="0" w:space="0" w:color="auto"/>
            <w:left w:val="none" w:sz="0" w:space="0" w:color="auto"/>
            <w:bottom w:val="none" w:sz="0" w:space="0" w:color="auto"/>
            <w:right w:val="none" w:sz="0" w:space="0" w:color="auto"/>
          </w:divBdr>
          <w:divsChild>
            <w:div w:id="49117786">
              <w:marLeft w:val="0"/>
              <w:marRight w:val="0"/>
              <w:marTop w:val="0"/>
              <w:marBottom w:val="0"/>
              <w:divBdr>
                <w:top w:val="none" w:sz="0" w:space="0" w:color="auto"/>
                <w:left w:val="none" w:sz="0" w:space="0" w:color="auto"/>
                <w:bottom w:val="none" w:sz="0" w:space="0" w:color="auto"/>
                <w:right w:val="none" w:sz="0" w:space="0" w:color="auto"/>
              </w:divBdr>
            </w:div>
            <w:div w:id="590968095">
              <w:marLeft w:val="0"/>
              <w:marRight w:val="0"/>
              <w:marTop w:val="0"/>
              <w:marBottom w:val="0"/>
              <w:divBdr>
                <w:top w:val="none" w:sz="0" w:space="0" w:color="auto"/>
                <w:left w:val="none" w:sz="0" w:space="0" w:color="auto"/>
                <w:bottom w:val="none" w:sz="0" w:space="0" w:color="auto"/>
                <w:right w:val="none" w:sz="0" w:space="0" w:color="auto"/>
              </w:divBdr>
            </w:div>
            <w:div w:id="597835618">
              <w:marLeft w:val="0"/>
              <w:marRight w:val="0"/>
              <w:marTop w:val="0"/>
              <w:marBottom w:val="0"/>
              <w:divBdr>
                <w:top w:val="none" w:sz="0" w:space="0" w:color="auto"/>
                <w:left w:val="none" w:sz="0" w:space="0" w:color="auto"/>
                <w:bottom w:val="none" w:sz="0" w:space="0" w:color="auto"/>
                <w:right w:val="none" w:sz="0" w:space="0" w:color="auto"/>
              </w:divBdr>
            </w:div>
            <w:div w:id="839082943">
              <w:marLeft w:val="0"/>
              <w:marRight w:val="0"/>
              <w:marTop w:val="0"/>
              <w:marBottom w:val="0"/>
              <w:divBdr>
                <w:top w:val="none" w:sz="0" w:space="0" w:color="auto"/>
                <w:left w:val="none" w:sz="0" w:space="0" w:color="auto"/>
                <w:bottom w:val="none" w:sz="0" w:space="0" w:color="auto"/>
                <w:right w:val="none" w:sz="0" w:space="0" w:color="auto"/>
              </w:divBdr>
            </w:div>
            <w:div w:id="1081948236">
              <w:marLeft w:val="0"/>
              <w:marRight w:val="0"/>
              <w:marTop w:val="0"/>
              <w:marBottom w:val="0"/>
              <w:divBdr>
                <w:top w:val="none" w:sz="0" w:space="0" w:color="auto"/>
                <w:left w:val="none" w:sz="0" w:space="0" w:color="auto"/>
                <w:bottom w:val="none" w:sz="0" w:space="0" w:color="auto"/>
                <w:right w:val="none" w:sz="0" w:space="0" w:color="auto"/>
              </w:divBdr>
            </w:div>
            <w:div w:id="1193180168">
              <w:marLeft w:val="0"/>
              <w:marRight w:val="0"/>
              <w:marTop w:val="0"/>
              <w:marBottom w:val="0"/>
              <w:divBdr>
                <w:top w:val="none" w:sz="0" w:space="0" w:color="auto"/>
                <w:left w:val="none" w:sz="0" w:space="0" w:color="auto"/>
                <w:bottom w:val="none" w:sz="0" w:space="0" w:color="auto"/>
                <w:right w:val="none" w:sz="0" w:space="0" w:color="auto"/>
              </w:divBdr>
            </w:div>
            <w:div w:id="1392846007">
              <w:marLeft w:val="0"/>
              <w:marRight w:val="0"/>
              <w:marTop w:val="0"/>
              <w:marBottom w:val="0"/>
              <w:divBdr>
                <w:top w:val="none" w:sz="0" w:space="0" w:color="auto"/>
                <w:left w:val="none" w:sz="0" w:space="0" w:color="auto"/>
                <w:bottom w:val="none" w:sz="0" w:space="0" w:color="auto"/>
                <w:right w:val="none" w:sz="0" w:space="0" w:color="auto"/>
              </w:divBdr>
            </w:div>
            <w:div w:id="1474181148">
              <w:marLeft w:val="0"/>
              <w:marRight w:val="0"/>
              <w:marTop w:val="0"/>
              <w:marBottom w:val="0"/>
              <w:divBdr>
                <w:top w:val="none" w:sz="0" w:space="0" w:color="auto"/>
                <w:left w:val="none" w:sz="0" w:space="0" w:color="auto"/>
                <w:bottom w:val="none" w:sz="0" w:space="0" w:color="auto"/>
                <w:right w:val="none" w:sz="0" w:space="0" w:color="auto"/>
              </w:divBdr>
            </w:div>
            <w:div w:id="1550649678">
              <w:marLeft w:val="0"/>
              <w:marRight w:val="0"/>
              <w:marTop w:val="0"/>
              <w:marBottom w:val="0"/>
              <w:divBdr>
                <w:top w:val="none" w:sz="0" w:space="0" w:color="auto"/>
                <w:left w:val="none" w:sz="0" w:space="0" w:color="auto"/>
                <w:bottom w:val="none" w:sz="0" w:space="0" w:color="auto"/>
                <w:right w:val="none" w:sz="0" w:space="0" w:color="auto"/>
              </w:divBdr>
            </w:div>
            <w:div w:id="1586920491">
              <w:marLeft w:val="0"/>
              <w:marRight w:val="0"/>
              <w:marTop w:val="0"/>
              <w:marBottom w:val="0"/>
              <w:divBdr>
                <w:top w:val="none" w:sz="0" w:space="0" w:color="auto"/>
                <w:left w:val="none" w:sz="0" w:space="0" w:color="auto"/>
                <w:bottom w:val="none" w:sz="0" w:space="0" w:color="auto"/>
                <w:right w:val="none" w:sz="0" w:space="0" w:color="auto"/>
              </w:divBdr>
            </w:div>
            <w:div w:id="1622033438">
              <w:marLeft w:val="0"/>
              <w:marRight w:val="0"/>
              <w:marTop w:val="0"/>
              <w:marBottom w:val="0"/>
              <w:divBdr>
                <w:top w:val="none" w:sz="0" w:space="0" w:color="auto"/>
                <w:left w:val="none" w:sz="0" w:space="0" w:color="auto"/>
                <w:bottom w:val="none" w:sz="0" w:space="0" w:color="auto"/>
                <w:right w:val="none" w:sz="0" w:space="0" w:color="auto"/>
              </w:divBdr>
            </w:div>
            <w:div w:id="1901136898">
              <w:marLeft w:val="0"/>
              <w:marRight w:val="0"/>
              <w:marTop w:val="0"/>
              <w:marBottom w:val="0"/>
              <w:divBdr>
                <w:top w:val="none" w:sz="0" w:space="0" w:color="auto"/>
                <w:left w:val="none" w:sz="0" w:space="0" w:color="auto"/>
                <w:bottom w:val="none" w:sz="0" w:space="0" w:color="auto"/>
                <w:right w:val="none" w:sz="0" w:space="0" w:color="auto"/>
              </w:divBdr>
            </w:div>
            <w:div w:id="212063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5984">
      <w:bodyDiv w:val="1"/>
      <w:marLeft w:val="0"/>
      <w:marRight w:val="0"/>
      <w:marTop w:val="0"/>
      <w:marBottom w:val="0"/>
      <w:divBdr>
        <w:top w:val="none" w:sz="0" w:space="0" w:color="auto"/>
        <w:left w:val="none" w:sz="0" w:space="0" w:color="auto"/>
        <w:bottom w:val="none" w:sz="0" w:space="0" w:color="auto"/>
        <w:right w:val="none" w:sz="0" w:space="0" w:color="auto"/>
      </w:divBdr>
    </w:div>
    <w:div w:id="257301217">
      <w:bodyDiv w:val="1"/>
      <w:marLeft w:val="0"/>
      <w:marRight w:val="0"/>
      <w:marTop w:val="0"/>
      <w:marBottom w:val="0"/>
      <w:divBdr>
        <w:top w:val="none" w:sz="0" w:space="0" w:color="auto"/>
        <w:left w:val="none" w:sz="0" w:space="0" w:color="auto"/>
        <w:bottom w:val="none" w:sz="0" w:space="0" w:color="auto"/>
        <w:right w:val="none" w:sz="0" w:space="0" w:color="auto"/>
      </w:divBdr>
      <w:divsChild>
        <w:div w:id="606041096">
          <w:marLeft w:val="0"/>
          <w:marRight w:val="0"/>
          <w:marTop w:val="0"/>
          <w:marBottom w:val="0"/>
          <w:divBdr>
            <w:top w:val="none" w:sz="0" w:space="0" w:color="auto"/>
            <w:left w:val="none" w:sz="0" w:space="0" w:color="auto"/>
            <w:bottom w:val="none" w:sz="0" w:space="0" w:color="auto"/>
            <w:right w:val="none" w:sz="0" w:space="0" w:color="auto"/>
          </w:divBdr>
          <w:divsChild>
            <w:div w:id="28998327">
              <w:marLeft w:val="0"/>
              <w:marRight w:val="0"/>
              <w:marTop w:val="0"/>
              <w:marBottom w:val="0"/>
              <w:divBdr>
                <w:top w:val="none" w:sz="0" w:space="0" w:color="auto"/>
                <w:left w:val="none" w:sz="0" w:space="0" w:color="auto"/>
                <w:bottom w:val="none" w:sz="0" w:space="0" w:color="auto"/>
                <w:right w:val="none" w:sz="0" w:space="0" w:color="auto"/>
              </w:divBdr>
            </w:div>
            <w:div w:id="257056942">
              <w:marLeft w:val="0"/>
              <w:marRight w:val="0"/>
              <w:marTop w:val="0"/>
              <w:marBottom w:val="0"/>
              <w:divBdr>
                <w:top w:val="none" w:sz="0" w:space="0" w:color="auto"/>
                <w:left w:val="none" w:sz="0" w:space="0" w:color="auto"/>
                <w:bottom w:val="none" w:sz="0" w:space="0" w:color="auto"/>
                <w:right w:val="none" w:sz="0" w:space="0" w:color="auto"/>
              </w:divBdr>
            </w:div>
            <w:div w:id="1067073768">
              <w:marLeft w:val="0"/>
              <w:marRight w:val="0"/>
              <w:marTop w:val="0"/>
              <w:marBottom w:val="0"/>
              <w:divBdr>
                <w:top w:val="none" w:sz="0" w:space="0" w:color="auto"/>
                <w:left w:val="none" w:sz="0" w:space="0" w:color="auto"/>
                <w:bottom w:val="none" w:sz="0" w:space="0" w:color="auto"/>
                <w:right w:val="none" w:sz="0" w:space="0" w:color="auto"/>
              </w:divBdr>
            </w:div>
            <w:div w:id="1318072288">
              <w:marLeft w:val="0"/>
              <w:marRight w:val="0"/>
              <w:marTop w:val="0"/>
              <w:marBottom w:val="0"/>
              <w:divBdr>
                <w:top w:val="none" w:sz="0" w:space="0" w:color="auto"/>
                <w:left w:val="none" w:sz="0" w:space="0" w:color="auto"/>
                <w:bottom w:val="none" w:sz="0" w:space="0" w:color="auto"/>
                <w:right w:val="none" w:sz="0" w:space="0" w:color="auto"/>
              </w:divBdr>
            </w:div>
            <w:div w:id="1537888348">
              <w:marLeft w:val="0"/>
              <w:marRight w:val="0"/>
              <w:marTop w:val="0"/>
              <w:marBottom w:val="0"/>
              <w:divBdr>
                <w:top w:val="none" w:sz="0" w:space="0" w:color="auto"/>
                <w:left w:val="none" w:sz="0" w:space="0" w:color="auto"/>
                <w:bottom w:val="none" w:sz="0" w:space="0" w:color="auto"/>
                <w:right w:val="none" w:sz="0" w:space="0" w:color="auto"/>
              </w:divBdr>
            </w:div>
            <w:div w:id="1715620074">
              <w:marLeft w:val="0"/>
              <w:marRight w:val="0"/>
              <w:marTop w:val="0"/>
              <w:marBottom w:val="0"/>
              <w:divBdr>
                <w:top w:val="none" w:sz="0" w:space="0" w:color="auto"/>
                <w:left w:val="none" w:sz="0" w:space="0" w:color="auto"/>
                <w:bottom w:val="none" w:sz="0" w:space="0" w:color="auto"/>
                <w:right w:val="none" w:sz="0" w:space="0" w:color="auto"/>
              </w:divBdr>
            </w:div>
            <w:div w:id="1955745396">
              <w:marLeft w:val="0"/>
              <w:marRight w:val="0"/>
              <w:marTop w:val="0"/>
              <w:marBottom w:val="0"/>
              <w:divBdr>
                <w:top w:val="none" w:sz="0" w:space="0" w:color="auto"/>
                <w:left w:val="none" w:sz="0" w:space="0" w:color="auto"/>
                <w:bottom w:val="none" w:sz="0" w:space="0" w:color="auto"/>
                <w:right w:val="none" w:sz="0" w:space="0" w:color="auto"/>
              </w:divBdr>
            </w:div>
            <w:div w:id="1972979783">
              <w:marLeft w:val="0"/>
              <w:marRight w:val="0"/>
              <w:marTop w:val="0"/>
              <w:marBottom w:val="0"/>
              <w:divBdr>
                <w:top w:val="none" w:sz="0" w:space="0" w:color="auto"/>
                <w:left w:val="none" w:sz="0" w:space="0" w:color="auto"/>
                <w:bottom w:val="none" w:sz="0" w:space="0" w:color="auto"/>
                <w:right w:val="none" w:sz="0" w:space="0" w:color="auto"/>
              </w:divBdr>
            </w:div>
            <w:div w:id="212017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31492">
      <w:bodyDiv w:val="1"/>
      <w:marLeft w:val="0"/>
      <w:marRight w:val="0"/>
      <w:marTop w:val="0"/>
      <w:marBottom w:val="0"/>
      <w:divBdr>
        <w:top w:val="none" w:sz="0" w:space="0" w:color="auto"/>
        <w:left w:val="none" w:sz="0" w:space="0" w:color="auto"/>
        <w:bottom w:val="none" w:sz="0" w:space="0" w:color="auto"/>
        <w:right w:val="none" w:sz="0" w:space="0" w:color="auto"/>
      </w:divBdr>
      <w:divsChild>
        <w:div w:id="1870945844">
          <w:marLeft w:val="0"/>
          <w:marRight w:val="0"/>
          <w:marTop w:val="0"/>
          <w:marBottom w:val="0"/>
          <w:divBdr>
            <w:top w:val="none" w:sz="0" w:space="0" w:color="auto"/>
            <w:left w:val="none" w:sz="0" w:space="0" w:color="auto"/>
            <w:bottom w:val="none" w:sz="0" w:space="0" w:color="auto"/>
            <w:right w:val="none" w:sz="0" w:space="0" w:color="auto"/>
          </w:divBdr>
          <w:divsChild>
            <w:div w:id="939525">
              <w:marLeft w:val="0"/>
              <w:marRight w:val="0"/>
              <w:marTop w:val="0"/>
              <w:marBottom w:val="0"/>
              <w:divBdr>
                <w:top w:val="none" w:sz="0" w:space="0" w:color="auto"/>
                <w:left w:val="none" w:sz="0" w:space="0" w:color="auto"/>
                <w:bottom w:val="none" w:sz="0" w:space="0" w:color="auto"/>
                <w:right w:val="none" w:sz="0" w:space="0" w:color="auto"/>
              </w:divBdr>
            </w:div>
            <w:div w:id="260644675">
              <w:marLeft w:val="0"/>
              <w:marRight w:val="0"/>
              <w:marTop w:val="0"/>
              <w:marBottom w:val="0"/>
              <w:divBdr>
                <w:top w:val="none" w:sz="0" w:space="0" w:color="auto"/>
                <w:left w:val="none" w:sz="0" w:space="0" w:color="auto"/>
                <w:bottom w:val="none" w:sz="0" w:space="0" w:color="auto"/>
                <w:right w:val="none" w:sz="0" w:space="0" w:color="auto"/>
              </w:divBdr>
            </w:div>
            <w:div w:id="354311377">
              <w:marLeft w:val="0"/>
              <w:marRight w:val="0"/>
              <w:marTop w:val="0"/>
              <w:marBottom w:val="0"/>
              <w:divBdr>
                <w:top w:val="none" w:sz="0" w:space="0" w:color="auto"/>
                <w:left w:val="none" w:sz="0" w:space="0" w:color="auto"/>
                <w:bottom w:val="none" w:sz="0" w:space="0" w:color="auto"/>
                <w:right w:val="none" w:sz="0" w:space="0" w:color="auto"/>
              </w:divBdr>
            </w:div>
            <w:div w:id="767458315">
              <w:marLeft w:val="0"/>
              <w:marRight w:val="0"/>
              <w:marTop w:val="0"/>
              <w:marBottom w:val="0"/>
              <w:divBdr>
                <w:top w:val="none" w:sz="0" w:space="0" w:color="auto"/>
                <w:left w:val="none" w:sz="0" w:space="0" w:color="auto"/>
                <w:bottom w:val="none" w:sz="0" w:space="0" w:color="auto"/>
                <w:right w:val="none" w:sz="0" w:space="0" w:color="auto"/>
              </w:divBdr>
            </w:div>
            <w:div w:id="1277372581">
              <w:marLeft w:val="0"/>
              <w:marRight w:val="0"/>
              <w:marTop w:val="0"/>
              <w:marBottom w:val="0"/>
              <w:divBdr>
                <w:top w:val="none" w:sz="0" w:space="0" w:color="auto"/>
                <w:left w:val="none" w:sz="0" w:space="0" w:color="auto"/>
                <w:bottom w:val="none" w:sz="0" w:space="0" w:color="auto"/>
                <w:right w:val="none" w:sz="0" w:space="0" w:color="auto"/>
              </w:divBdr>
            </w:div>
            <w:div w:id="1459450994">
              <w:marLeft w:val="0"/>
              <w:marRight w:val="0"/>
              <w:marTop w:val="0"/>
              <w:marBottom w:val="0"/>
              <w:divBdr>
                <w:top w:val="none" w:sz="0" w:space="0" w:color="auto"/>
                <w:left w:val="none" w:sz="0" w:space="0" w:color="auto"/>
                <w:bottom w:val="none" w:sz="0" w:space="0" w:color="auto"/>
                <w:right w:val="none" w:sz="0" w:space="0" w:color="auto"/>
              </w:divBdr>
            </w:div>
            <w:div w:id="1613977930">
              <w:marLeft w:val="0"/>
              <w:marRight w:val="0"/>
              <w:marTop w:val="0"/>
              <w:marBottom w:val="0"/>
              <w:divBdr>
                <w:top w:val="none" w:sz="0" w:space="0" w:color="auto"/>
                <w:left w:val="none" w:sz="0" w:space="0" w:color="auto"/>
                <w:bottom w:val="none" w:sz="0" w:space="0" w:color="auto"/>
                <w:right w:val="none" w:sz="0" w:space="0" w:color="auto"/>
              </w:divBdr>
            </w:div>
            <w:div w:id="1703822822">
              <w:marLeft w:val="0"/>
              <w:marRight w:val="0"/>
              <w:marTop w:val="0"/>
              <w:marBottom w:val="0"/>
              <w:divBdr>
                <w:top w:val="none" w:sz="0" w:space="0" w:color="auto"/>
                <w:left w:val="none" w:sz="0" w:space="0" w:color="auto"/>
                <w:bottom w:val="none" w:sz="0" w:space="0" w:color="auto"/>
                <w:right w:val="none" w:sz="0" w:space="0" w:color="auto"/>
              </w:divBdr>
            </w:div>
            <w:div w:id="17699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43434">
      <w:bodyDiv w:val="1"/>
      <w:marLeft w:val="0"/>
      <w:marRight w:val="0"/>
      <w:marTop w:val="0"/>
      <w:marBottom w:val="0"/>
      <w:divBdr>
        <w:top w:val="none" w:sz="0" w:space="0" w:color="auto"/>
        <w:left w:val="none" w:sz="0" w:space="0" w:color="auto"/>
        <w:bottom w:val="none" w:sz="0" w:space="0" w:color="auto"/>
        <w:right w:val="none" w:sz="0" w:space="0" w:color="auto"/>
      </w:divBdr>
      <w:divsChild>
        <w:div w:id="960381303">
          <w:marLeft w:val="0"/>
          <w:marRight w:val="0"/>
          <w:marTop w:val="0"/>
          <w:marBottom w:val="0"/>
          <w:divBdr>
            <w:top w:val="none" w:sz="0" w:space="0" w:color="auto"/>
            <w:left w:val="none" w:sz="0" w:space="0" w:color="auto"/>
            <w:bottom w:val="none" w:sz="0" w:space="0" w:color="auto"/>
            <w:right w:val="none" w:sz="0" w:space="0" w:color="auto"/>
          </w:divBdr>
          <w:divsChild>
            <w:div w:id="445122476">
              <w:marLeft w:val="0"/>
              <w:marRight w:val="0"/>
              <w:marTop w:val="0"/>
              <w:marBottom w:val="0"/>
              <w:divBdr>
                <w:top w:val="none" w:sz="0" w:space="0" w:color="auto"/>
                <w:left w:val="none" w:sz="0" w:space="0" w:color="auto"/>
                <w:bottom w:val="none" w:sz="0" w:space="0" w:color="auto"/>
                <w:right w:val="none" w:sz="0" w:space="0" w:color="auto"/>
              </w:divBdr>
            </w:div>
            <w:div w:id="490751548">
              <w:marLeft w:val="0"/>
              <w:marRight w:val="0"/>
              <w:marTop w:val="0"/>
              <w:marBottom w:val="0"/>
              <w:divBdr>
                <w:top w:val="none" w:sz="0" w:space="0" w:color="auto"/>
                <w:left w:val="none" w:sz="0" w:space="0" w:color="auto"/>
                <w:bottom w:val="none" w:sz="0" w:space="0" w:color="auto"/>
                <w:right w:val="none" w:sz="0" w:space="0" w:color="auto"/>
              </w:divBdr>
            </w:div>
            <w:div w:id="614021639">
              <w:marLeft w:val="0"/>
              <w:marRight w:val="0"/>
              <w:marTop w:val="0"/>
              <w:marBottom w:val="0"/>
              <w:divBdr>
                <w:top w:val="none" w:sz="0" w:space="0" w:color="auto"/>
                <w:left w:val="none" w:sz="0" w:space="0" w:color="auto"/>
                <w:bottom w:val="none" w:sz="0" w:space="0" w:color="auto"/>
                <w:right w:val="none" w:sz="0" w:space="0" w:color="auto"/>
              </w:divBdr>
            </w:div>
            <w:div w:id="931859221">
              <w:marLeft w:val="0"/>
              <w:marRight w:val="0"/>
              <w:marTop w:val="0"/>
              <w:marBottom w:val="0"/>
              <w:divBdr>
                <w:top w:val="none" w:sz="0" w:space="0" w:color="auto"/>
                <w:left w:val="none" w:sz="0" w:space="0" w:color="auto"/>
                <w:bottom w:val="none" w:sz="0" w:space="0" w:color="auto"/>
                <w:right w:val="none" w:sz="0" w:space="0" w:color="auto"/>
              </w:divBdr>
            </w:div>
            <w:div w:id="1275210259">
              <w:marLeft w:val="0"/>
              <w:marRight w:val="0"/>
              <w:marTop w:val="0"/>
              <w:marBottom w:val="0"/>
              <w:divBdr>
                <w:top w:val="none" w:sz="0" w:space="0" w:color="auto"/>
                <w:left w:val="none" w:sz="0" w:space="0" w:color="auto"/>
                <w:bottom w:val="none" w:sz="0" w:space="0" w:color="auto"/>
                <w:right w:val="none" w:sz="0" w:space="0" w:color="auto"/>
              </w:divBdr>
            </w:div>
            <w:div w:id="1276711876">
              <w:marLeft w:val="0"/>
              <w:marRight w:val="0"/>
              <w:marTop w:val="0"/>
              <w:marBottom w:val="0"/>
              <w:divBdr>
                <w:top w:val="none" w:sz="0" w:space="0" w:color="auto"/>
                <w:left w:val="none" w:sz="0" w:space="0" w:color="auto"/>
                <w:bottom w:val="none" w:sz="0" w:space="0" w:color="auto"/>
                <w:right w:val="none" w:sz="0" w:space="0" w:color="auto"/>
              </w:divBdr>
            </w:div>
            <w:div w:id="1354763224">
              <w:marLeft w:val="0"/>
              <w:marRight w:val="0"/>
              <w:marTop w:val="0"/>
              <w:marBottom w:val="0"/>
              <w:divBdr>
                <w:top w:val="none" w:sz="0" w:space="0" w:color="auto"/>
                <w:left w:val="none" w:sz="0" w:space="0" w:color="auto"/>
                <w:bottom w:val="none" w:sz="0" w:space="0" w:color="auto"/>
                <w:right w:val="none" w:sz="0" w:space="0" w:color="auto"/>
              </w:divBdr>
            </w:div>
            <w:div w:id="1443652279">
              <w:marLeft w:val="0"/>
              <w:marRight w:val="0"/>
              <w:marTop w:val="0"/>
              <w:marBottom w:val="0"/>
              <w:divBdr>
                <w:top w:val="none" w:sz="0" w:space="0" w:color="auto"/>
                <w:left w:val="none" w:sz="0" w:space="0" w:color="auto"/>
                <w:bottom w:val="none" w:sz="0" w:space="0" w:color="auto"/>
                <w:right w:val="none" w:sz="0" w:space="0" w:color="auto"/>
              </w:divBdr>
            </w:div>
            <w:div w:id="206078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51373">
      <w:bodyDiv w:val="1"/>
      <w:marLeft w:val="0"/>
      <w:marRight w:val="0"/>
      <w:marTop w:val="0"/>
      <w:marBottom w:val="0"/>
      <w:divBdr>
        <w:top w:val="none" w:sz="0" w:space="0" w:color="auto"/>
        <w:left w:val="none" w:sz="0" w:space="0" w:color="auto"/>
        <w:bottom w:val="none" w:sz="0" w:space="0" w:color="auto"/>
        <w:right w:val="none" w:sz="0" w:space="0" w:color="auto"/>
      </w:divBdr>
      <w:divsChild>
        <w:div w:id="1949506743">
          <w:marLeft w:val="0"/>
          <w:marRight w:val="0"/>
          <w:marTop w:val="0"/>
          <w:marBottom w:val="0"/>
          <w:divBdr>
            <w:top w:val="none" w:sz="0" w:space="0" w:color="auto"/>
            <w:left w:val="none" w:sz="0" w:space="0" w:color="auto"/>
            <w:bottom w:val="none" w:sz="0" w:space="0" w:color="auto"/>
            <w:right w:val="none" w:sz="0" w:space="0" w:color="auto"/>
          </w:divBdr>
          <w:divsChild>
            <w:div w:id="83183992">
              <w:marLeft w:val="0"/>
              <w:marRight w:val="0"/>
              <w:marTop w:val="0"/>
              <w:marBottom w:val="0"/>
              <w:divBdr>
                <w:top w:val="none" w:sz="0" w:space="0" w:color="auto"/>
                <w:left w:val="none" w:sz="0" w:space="0" w:color="auto"/>
                <w:bottom w:val="none" w:sz="0" w:space="0" w:color="auto"/>
                <w:right w:val="none" w:sz="0" w:space="0" w:color="auto"/>
              </w:divBdr>
            </w:div>
            <w:div w:id="203949302">
              <w:marLeft w:val="0"/>
              <w:marRight w:val="0"/>
              <w:marTop w:val="0"/>
              <w:marBottom w:val="0"/>
              <w:divBdr>
                <w:top w:val="none" w:sz="0" w:space="0" w:color="auto"/>
                <w:left w:val="none" w:sz="0" w:space="0" w:color="auto"/>
                <w:bottom w:val="none" w:sz="0" w:space="0" w:color="auto"/>
                <w:right w:val="none" w:sz="0" w:space="0" w:color="auto"/>
              </w:divBdr>
            </w:div>
            <w:div w:id="212499212">
              <w:marLeft w:val="0"/>
              <w:marRight w:val="0"/>
              <w:marTop w:val="0"/>
              <w:marBottom w:val="0"/>
              <w:divBdr>
                <w:top w:val="none" w:sz="0" w:space="0" w:color="auto"/>
                <w:left w:val="none" w:sz="0" w:space="0" w:color="auto"/>
                <w:bottom w:val="none" w:sz="0" w:space="0" w:color="auto"/>
                <w:right w:val="none" w:sz="0" w:space="0" w:color="auto"/>
              </w:divBdr>
            </w:div>
            <w:div w:id="241984685">
              <w:marLeft w:val="0"/>
              <w:marRight w:val="0"/>
              <w:marTop w:val="0"/>
              <w:marBottom w:val="0"/>
              <w:divBdr>
                <w:top w:val="none" w:sz="0" w:space="0" w:color="auto"/>
                <w:left w:val="none" w:sz="0" w:space="0" w:color="auto"/>
                <w:bottom w:val="none" w:sz="0" w:space="0" w:color="auto"/>
                <w:right w:val="none" w:sz="0" w:space="0" w:color="auto"/>
              </w:divBdr>
            </w:div>
            <w:div w:id="318004786">
              <w:marLeft w:val="0"/>
              <w:marRight w:val="0"/>
              <w:marTop w:val="0"/>
              <w:marBottom w:val="0"/>
              <w:divBdr>
                <w:top w:val="none" w:sz="0" w:space="0" w:color="auto"/>
                <w:left w:val="none" w:sz="0" w:space="0" w:color="auto"/>
                <w:bottom w:val="none" w:sz="0" w:space="0" w:color="auto"/>
                <w:right w:val="none" w:sz="0" w:space="0" w:color="auto"/>
              </w:divBdr>
            </w:div>
            <w:div w:id="425226702">
              <w:marLeft w:val="0"/>
              <w:marRight w:val="0"/>
              <w:marTop w:val="0"/>
              <w:marBottom w:val="0"/>
              <w:divBdr>
                <w:top w:val="none" w:sz="0" w:space="0" w:color="auto"/>
                <w:left w:val="none" w:sz="0" w:space="0" w:color="auto"/>
                <w:bottom w:val="none" w:sz="0" w:space="0" w:color="auto"/>
                <w:right w:val="none" w:sz="0" w:space="0" w:color="auto"/>
              </w:divBdr>
            </w:div>
            <w:div w:id="523980748">
              <w:marLeft w:val="0"/>
              <w:marRight w:val="0"/>
              <w:marTop w:val="0"/>
              <w:marBottom w:val="0"/>
              <w:divBdr>
                <w:top w:val="none" w:sz="0" w:space="0" w:color="auto"/>
                <w:left w:val="none" w:sz="0" w:space="0" w:color="auto"/>
                <w:bottom w:val="none" w:sz="0" w:space="0" w:color="auto"/>
                <w:right w:val="none" w:sz="0" w:space="0" w:color="auto"/>
              </w:divBdr>
            </w:div>
            <w:div w:id="677930907">
              <w:marLeft w:val="0"/>
              <w:marRight w:val="0"/>
              <w:marTop w:val="0"/>
              <w:marBottom w:val="0"/>
              <w:divBdr>
                <w:top w:val="none" w:sz="0" w:space="0" w:color="auto"/>
                <w:left w:val="none" w:sz="0" w:space="0" w:color="auto"/>
                <w:bottom w:val="none" w:sz="0" w:space="0" w:color="auto"/>
                <w:right w:val="none" w:sz="0" w:space="0" w:color="auto"/>
              </w:divBdr>
            </w:div>
            <w:div w:id="699862261">
              <w:marLeft w:val="0"/>
              <w:marRight w:val="0"/>
              <w:marTop w:val="0"/>
              <w:marBottom w:val="0"/>
              <w:divBdr>
                <w:top w:val="none" w:sz="0" w:space="0" w:color="auto"/>
                <w:left w:val="none" w:sz="0" w:space="0" w:color="auto"/>
                <w:bottom w:val="none" w:sz="0" w:space="0" w:color="auto"/>
                <w:right w:val="none" w:sz="0" w:space="0" w:color="auto"/>
              </w:divBdr>
            </w:div>
            <w:div w:id="834566514">
              <w:marLeft w:val="0"/>
              <w:marRight w:val="0"/>
              <w:marTop w:val="0"/>
              <w:marBottom w:val="0"/>
              <w:divBdr>
                <w:top w:val="none" w:sz="0" w:space="0" w:color="auto"/>
                <w:left w:val="none" w:sz="0" w:space="0" w:color="auto"/>
                <w:bottom w:val="none" w:sz="0" w:space="0" w:color="auto"/>
                <w:right w:val="none" w:sz="0" w:space="0" w:color="auto"/>
              </w:divBdr>
            </w:div>
            <w:div w:id="857890012">
              <w:marLeft w:val="0"/>
              <w:marRight w:val="0"/>
              <w:marTop w:val="0"/>
              <w:marBottom w:val="0"/>
              <w:divBdr>
                <w:top w:val="none" w:sz="0" w:space="0" w:color="auto"/>
                <w:left w:val="none" w:sz="0" w:space="0" w:color="auto"/>
                <w:bottom w:val="none" w:sz="0" w:space="0" w:color="auto"/>
                <w:right w:val="none" w:sz="0" w:space="0" w:color="auto"/>
              </w:divBdr>
            </w:div>
            <w:div w:id="924264716">
              <w:marLeft w:val="0"/>
              <w:marRight w:val="0"/>
              <w:marTop w:val="0"/>
              <w:marBottom w:val="0"/>
              <w:divBdr>
                <w:top w:val="none" w:sz="0" w:space="0" w:color="auto"/>
                <w:left w:val="none" w:sz="0" w:space="0" w:color="auto"/>
                <w:bottom w:val="none" w:sz="0" w:space="0" w:color="auto"/>
                <w:right w:val="none" w:sz="0" w:space="0" w:color="auto"/>
              </w:divBdr>
            </w:div>
            <w:div w:id="1037118525">
              <w:marLeft w:val="0"/>
              <w:marRight w:val="0"/>
              <w:marTop w:val="0"/>
              <w:marBottom w:val="0"/>
              <w:divBdr>
                <w:top w:val="none" w:sz="0" w:space="0" w:color="auto"/>
                <w:left w:val="none" w:sz="0" w:space="0" w:color="auto"/>
                <w:bottom w:val="none" w:sz="0" w:space="0" w:color="auto"/>
                <w:right w:val="none" w:sz="0" w:space="0" w:color="auto"/>
              </w:divBdr>
            </w:div>
            <w:div w:id="1075518897">
              <w:marLeft w:val="0"/>
              <w:marRight w:val="0"/>
              <w:marTop w:val="0"/>
              <w:marBottom w:val="0"/>
              <w:divBdr>
                <w:top w:val="none" w:sz="0" w:space="0" w:color="auto"/>
                <w:left w:val="none" w:sz="0" w:space="0" w:color="auto"/>
                <w:bottom w:val="none" w:sz="0" w:space="0" w:color="auto"/>
                <w:right w:val="none" w:sz="0" w:space="0" w:color="auto"/>
              </w:divBdr>
            </w:div>
            <w:div w:id="1100030034">
              <w:marLeft w:val="0"/>
              <w:marRight w:val="0"/>
              <w:marTop w:val="0"/>
              <w:marBottom w:val="0"/>
              <w:divBdr>
                <w:top w:val="none" w:sz="0" w:space="0" w:color="auto"/>
                <w:left w:val="none" w:sz="0" w:space="0" w:color="auto"/>
                <w:bottom w:val="none" w:sz="0" w:space="0" w:color="auto"/>
                <w:right w:val="none" w:sz="0" w:space="0" w:color="auto"/>
              </w:divBdr>
            </w:div>
            <w:div w:id="1115832534">
              <w:marLeft w:val="0"/>
              <w:marRight w:val="0"/>
              <w:marTop w:val="0"/>
              <w:marBottom w:val="0"/>
              <w:divBdr>
                <w:top w:val="none" w:sz="0" w:space="0" w:color="auto"/>
                <w:left w:val="none" w:sz="0" w:space="0" w:color="auto"/>
                <w:bottom w:val="none" w:sz="0" w:space="0" w:color="auto"/>
                <w:right w:val="none" w:sz="0" w:space="0" w:color="auto"/>
              </w:divBdr>
            </w:div>
            <w:div w:id="1199320161">
              <w:marLeft w:val="0"/>
              <w:marRight w:val="0"/>
              <w:marTop w:val="0"/>
              <w:marBottom w:val="0"/>
              <w:divBdr>
                <w:top w:val="none" w:sz="0" w:space="0" w:color="auto"/>
                <w:left w:val="none" w:sz="0" w:space="0" w:color="auto"/>
                <w:bottom w:val="none" w:sz="0" w:space="0" w:color="auto"/>
                <w:right w:val="none" w:sz="0" w:space="0" w:color="auto"/>
              </w:divBdr>
            </w:div>
            <w:div w:id="1221479494">
              <w:marLeft w:val="0"/>
              <w:marRight w:val="0"/>
              <w:marTop w:val="0"/>
              <w:marBottom w:val="0"/>
              <w:divBdr>
                <w:top w:val="none" w:sz="0" w:space="0" w:color="auto"/>
                <w:left w:val="none" w:sz="0" w:space="0" w:color="auto"/>
                <w:bottom w:val="none" w:sz="0" w:space="0" w:color="auto"/>
                <w:right w:val="none" w:sz="0" w:space="0" w:color="auto"/>
              </w:divBdr>
            </w:div>
            <w:div w:id="1406995185">
              <w:marLeft w:val="0"/>
              <w:marRight w:val="0"/>
              <w:marTop w:val="0"/>
              <w:marBottom w:val="0"/>
              <w:divBdr>
                <w:top w:val="none" w:sz="0" w:space="0" w:color="auto"/>
                <w:left w:val="none" w:sz="0" w:space="0" w:color="auto"/>
                <w:bottom w:val="none" w:sz="0" w:space="0" w:color="auto"/>
                <w:right w:val="none" w:sz="0" w:space="0" w:color="auto"/>
              </w:divBdr>
            </w:div>
            <w:div w:id="1469469890">
              <w:marLeft w:val="0"/>
              <w:marRight w:val="0"/>
              <w:marTop w:val="0"/>
              <w:marBottom w:val="0"/>
              <w:divBdr>
                <w:top w:val="none" w:sz="0" w:space="0" w:color="auto"/>
                <w:left w:val="none" w:sz="0" w:space="0" w:color="auto"/>
                <w:bottom w:val="none" w:sz="0" w:space="0" w:color="auto"/>
                <w:right w:val="none" w:sz="0" w:space="0" w:color="auto"/>
              </w:divBdr>
            </w:div>
            <w:div w:id="1486429651">
              <w:marLeft w:val="0"/>
              <w:marRight w:val="0"/>
              <w:marTop w:val="0"/>
              <w:marBottom w:val="0"/>
              <w:divBdr>
                <w:top w:val="none" w:sz="0" w:space="0" w:color="auto"/>
                <w:left w:val="none" w:sz="0" w:space="0" w:color="auto"/>
                <w:bottom w:val="none" w:sz="0" w:space="0" w:color="auto"/>
                <w:right w:val="none" w:sz="0" w:space="0" w:color="auto"/>
              </w:divBdr>
            </w:div>
            <w:div w:id="1492718215">
              <w:marLeft w:val="0"/>
              <w:marRight w:val="0"/>
              <w:marTop w:val="0"/>
              <w:marBottom w:val="0"/>
              <w:divBdr>
                <w:top w:val="none" w:sz="0" w:space="0" w:color="auto"/>
                <w:left w:val="none" w:sz="0" w:space="0" w:color="auto"/>
                <w:bottom w:val="none" w:sz="0" w:space="0" w:color="auto"/>
                <w:right w:val="none" w:sz="0" w:space="0" w:color="auto"/>
              </w:divBdr>
            </w:div>
            <w:div w:id="1545022251">
              <w:marLeft w:val="0"/>
              <w:marRight w:val="0"/>
              <w:marTop w:val="0"/>
              <w:marBottom w:val="0"/>
              <w:divBdr>
                <w:top w:val="none" w:sz="0" w:space="0" w:color="auto"/>
                <w:left w:val="none" w:sz="0" w:space="0" w:color="auto"/>
                <w:bottom w:val="none" w:sz="0" w:space="0" w:color="auto"/>
                <w:right w:val="none" w:sz="0" w:space="0" w:color="auto"/>
              </w:divBdr>
            </w:div>
            <w:div w:id="18202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39780">
      <w:bodyDiv w:val="1"/>
      <w:marLeft w:val="0"/>
      <w:marRight w:val="0"/>
      <w:marTop w:val="0"/>
      <w:marBottom w:val="0"/>
      <w:divBdr>
        <w:top w:val="none" w:sz="0" w:space="0" w:color="auto"/>
        <w:left w:val="none" w:sz="0" w:space="0" w:color="auto"/>
        <w:bottom w:val="none" w:sz="0" w:space="0" w:color="auto"/>
        <w:right w:val="none" w:sz="0" w:space="0" w:color="auto"/>
      </w:divBdr>
    </w:div>
    <w:div w:id="668481608">
      <w:bodyDiv w:val="1"/>
      <w:marLeft w:val="0"/>
      <w:marRight w:val="0"/>
      <w:marTop w:val="0"/>
      <w:marBottom w:val="0"/>
      <w:divBdr>
        <w:top w:val="none" w:sz="0" w:space="0" w:color="auto"/>
        <w:left w:val="none" w:sz="0" w:space="0" w:color="auto"/>
        <w:bottom w:val="none" w:sz="0" w:space="0" w:color="auto"/>
        <w:right w:val="none" w:sz="0" w:space="0" w:color="auto"/>
      </w:divBdr>
      <w:divsChild>
        <w:div w:id="552887741">
          <w:marLeft w:val="0"/>
          <w:marRight w:val="0"/>
          <w:marTop w:val="0"/>
          <w:marBottom w:val="0"/>
          <w:divBdr>
            <w:top w:val="none" w:sz="0" w:space="0" w:color="auto"/>
            <w:left w:val="none" w:sz="0" w:space="0" w:color="auto"/>
            <w:bottom w:val="none" w:sz="0" w:space="0" w:color="auto"/>
            <w:right w:val="none" w:sz="0" w:space="0" w:color="auto"/>
          </w:divBdr>
          <w:divsChild>
            <w:div w:id="114299223">
              <w:marLeft w:val="0"/>
              <w:marRight w:val="0"/>
              <w:marTop w:val="0"/>
              <w:marBottom w:val="0"/>
              <w:divBdr>
                <w:top w:val="none" w:sz="0" w:space="0" w:color="auto"/>
                <w:left w:val="none" w:sz="0" w:space="0" w:color="auto"/>
                <w:bottom w:val="none" w:sz="0" w:space="0" w:color="auto"/>
                <w:right w:val="none" w:sz="0" w:space="0" w:color="auto"/>
              </w:divBdr>
            </w:div>
            <w:div w:id="133571410">
              <w:marLeft w:val="0"/>
              <w:marRight w:val="0"/>
              <w:marTop w:val="0"/>
              <w:marBottom w:val="0"/>
              <w:divBdr>
                <w:top w:val="none" w:sz="0" w:space="0" w:color="auto"/>
                <w:left w:val="none" w:sz="0" w:space="0" w:color="auto"/>
                <w:bottom w:val="none" w:sz="0" w:space="0" w:color="auto"/>
                <w:right w:val="none" w:sz="0" w:space="0" w:color="auto"/>
              </w:divBdr>
            </w:div>
            <w:div w:id="234705273">
              <w:marLeft w:val="0"/>
              <w:marRight w:val="0"/>
              <w:marTop w:val="0"/>
              <w:marBottom w:val="0"/>
              <w:divBdr>
                <w:top w:val="none" w:sz="0" w:space="0" w:color="auto"/>
                <w:left w:val="none" w:sz="0" w:space="0" w:color="auto"/>
                <w:bottom w:val="none" w:sz="0" w:space="0" w:color="auto"/>
                <w:right w:val="none" w:sz="0" w:space="0" w:color="auto"/>
              </w:divBdr>
            </w:div>
            <w:div w:id="237979497">
              <w:marLeft w:val="0"/>
              <w:marRight w:val="0"/>
              <w:marTop w:val="0"/>
              <w:marBottom w:val="0"/>
              <w:divBdr>
                <w:top w:val="none" w:sz="0" w:space="0" w:color="auto"/>
                <w:left w:val="none" w:sz="0" w:space="0" w:color="auto"/>
                <w:bottom w:val="none" w:sz="0" w:space="0" w:color="auto"/>
                <w:right w:val="none" w:sz="0" w:space="0" w:color="auto"/>
              </w:divBdr>
            </w:div>
            <w:div w:id="392435937">
              <w:marLeft w:val="0"/>
              <w:marRight w:val="0"/>
              <w:marTop w:val="0"/>
              <w:marBottom w:val="0"/>
              <w:divBdr>
                <w:top w:val="none" w:sz="0" w:space="0" w:color="auto"/>
                <w:left w:val="none" w:sz="0" w:space="0" w:color="auto"/>
                <w:bottom w:val="none" w:sz="0" w:space="0" w:color="auto"/>
                <w:right w:val="none" w:sz="0" w:space="0" w:color="auto"/>
              </w:divBdr>
            </w:div>
            <w:div w:id="495456834">
              <w:marLeft w:val="0"/>
              <w:marRight w:val="0"/>
              <w:marTop w:val="0"/>
              <w:marBottom w:val="0"/>
              <w:divBdr>
                <w:top w:val="none" w:sz="0" w:space="0" w:color="auto"/>
                <w:left w:val="none" w:sz="0" w:space="0" w:color="auto"/>
                <w:bottom w:val="none" w:sz="0" w:space="0" w:color="auto"/>
                <w:right w:val="none" w:sz="0" w:space="0" w:color="auto"/>
              </w:divBdr>
            </w:div>
            <w:div w:id="816610014">
              <w:marLeft w:val="0"/>
              <w:marRight w:val="0"/>
              <w:marTop w:val="0"/>
              <w:marBottom w:val="0"/>
              <w:divBdr>
                <w:top w:val="none" w:sz="0" w:space="0" w:color="auto"/>
                <w:left w:val="none" w:sz="0" w:space="0" w:color="auto"/>
                <w:bottom w:val="none" w:sz="0" w:space="0" w:color="auto"/>
                <w:right w:val="none" w:sz="0" w:space="0" w:color="auto"/>
              </w:divBdr>
            </w:div>
            <w:div w:id="817266000">
              <w:marLeft w:val="0"/>
              <w:marRight w:val="0"/>
              <w:marTop w:val="0"/>
              <w:marBottom w:val="0"/>
              <w:divBdr>
                <w:top w:val="none" w:sz="0" w:space="0" w:color="auto"/>
                <w:left w:val="none" w:sz="0" w:space="0" w:color="auto"/>
                <w:bottom w:val="none" w:sz="0" w:space="0" w:color="auto"/>
                <w:right w:val="none" w:sz="0" w:space="0" w:color="auto"/>
              </w:divBdr>
            </w:div>
            <w:div w:id="841554347">
              <w:marLeft w:val="0"/>
              <w:marRight w:val="0"/>
              <w:marTop w:val="0"/>
              <w:marBottom w:val="0"/>
              <w:divBdr>
                <w:top w:val="none" w:sz="0" w:space="0" w:color="auto"/>
                <w:left w:val="none" w:sz="0" w:space="0" w:color="auto"/>
                <w:bottom w:val="none" w:sz="0" w:space="0" w:color="auto"/>
                <w:right w:val="none" w:sz="0" w:space="0" w:color="auto"/>
              </w:divBdr>
            </w:div>
            <w:div w:id="870460794">
              <w:marLeft w:val="0"/>
              <w:marRight w:val="0"/>
              <w:marTop w:val="0"/>
              <w:marBottom w:val="0"/>
              <w:divBdr>
                <w:top w:val="none" w:sz="0" w:space="0" w:color="auto"/>
                <w:left w:val="none" w:sz="0" w:space="0" w:color="auto"/>
                <w:bottom w:val="none" w:sz="0" w:space="0" w:color="auto"/>
                <w:right w:val="none" w:sz="0" w:space="0" w:color="auto"/>
              </w:divBdr>
            </w:div>
            <w:div w:id="980577400">
              <w:marLeft w:val="0"/>
              <w:marRight w:val="0"/>
              <w:marTop w:val="0"/>
              <w:marBottom w:val="0"/>
              <w:divBdr>
                <w:top w:val="none" w:sz="0" w:space="0" w:color="auto"/>
                <w:left w:val="none" w:sz="0" w:space="0" w:color="auto"/>
                <w:bottom w:val="none" w:sz="0" w:space="0" w:color="auto"/>
                <w:right w:val="none" w:sz="0" w:space="0" w:color="auto"/>
              </w:divBdr>
            </w:div>
            <w:div w:id="999118571">
              <w:marLeft w:val="0"/>
              <w:marRight w:val="0"/>
              <w:marTop w:val="0"/>
              <w:marBottom w:val="0"/>
              <w:divBdr>
                <w:top w:val="none" w:sz="0" w:space="0" w:color="auto"/>
                <w:left w:val="none" w:sz="0" w:space="0" w:color="auto"/>
                <w:bottom w:val="none" w:sz="0" w:space="0" w:color="auto"/>
                <w:right w:val="none" w:sz="0" w:space="0" w:color="auto"/>
              </w:divBdr>
            </w:div>
            <w:div w:id="1002973921">
              <w:marLeft w:val="0"/>
              <w:marRight w:val="0"/>
              <w:marTop w:val="0"/>
              <w:marBottom w:val="0"/>
              <w:divBdr>
                <w:top w:val="none" w:sz="0" w:space="0" w:color="auto"/>
                <w:left w:val="none" w:sz="0" w:space="0" w:color="auto"/>
                <w:bottom w:val="none" w:sz="0" w:space="0" w:color="auto"/>
                <w:right w:val="none" w:sz="0" w:space="0" w:color="auto"/>
              </w:divBdr>
            </w:div>
            <w:div w:id="1026491139">
              <w:marLeft w:val="0"/>
              <w:marRight w:val="0"/>
              <w:marTop w:val="0"/>
              <w:marBottom w:val="0"/>
              <w:divBdr>
                <w:top w:val="none" w:sz="0" w:space="0" w:color="auto"/>
                <w:left w:val="none" w:sz="0" w:space="0" w:color="auto"/>
                <w:bottom w:val="none" w:sz="0" w:space="0" w:color="auto"/>
                <w:right w:val="none" w:sz="0" w:space="0" w:color="auto"/>
              </w:divBdr>
            </w:div>
            <w:div w:id="1065450055">
              <w:marLeft w:val="0"/>
              <w:marRight w:val="0"/>
              <w:marTop w:val="0"/>
              <w:marBottom w:val="0"/>
              <w:divBdr>
                <w:top w:val="none" w:sz="0" w:space="0" w:color="auto"/>
                <w:left w:val="none" w:sz="0" w:space="0" w:color="auto"/>
                <w:bottom w:val="none" w:sz="0" w:space="0" w:color="auto"/>
                <w:right w:val="none" w:sz="0" w:space="0" w:color="auto"/>
              </w:divBdr>
            </w:div>
            <w:div w:id="1080717636">
              <w:marLeft w:val="0"/>
              <w:marRight w:val="0"/>
              <w:marTop w:val="0"/>
              <w:marBottom w:val="0"/>
              <w:divBdr>
                <w:top w:val="none" w:sz="0" w:space="0" w:color="auto"/>
                <w:left w:val="none" w:sz="0" w:space="0" w:color="auto"/>
                <w:bottom w:val="none" w:sz="0" w:space="0" w:color="auto"/>
                <w:right w:val="none" w:sz="0" w:space="0" w:color="auto"/>
              </w:divBdr>
            </w:div>
            <w:div w:id="1126122877">
              <w:marLeft w:val="0"/>
              <w:marRight w:val="0"/>
              <w:marTop w:val="0"/>
              <w:marBottom w:val="0"/>
              <w:divBdr>
                <w:top w:val="none" w:sz="0" w:space="0" w:color="auto"/>
                <w:left w:val="none" w:sz="0" w:space="0" w:color="auto"/>
                <w:bottom w:val="none" w:sz="0" w:space="0" w:color="auto"/>
                <w:right w:val="none" w:sz="0" w:space="0" w:color="auto"/>
              </w:divBdr>
            </w:div>
            <w:div w:id="1150635846">
              <w:marLeft w:val="0"/>
              <w:marRight w:val="0"/>
              <w:marTop w:val="0"/>
              <w:marBottom w:val="0"/>
              <w:divBdr>
                <w:top w:val="none" w:sz="0" w:space="0" w:color="auto"/>
                <w:left w:val="none" w:sz="0" w:space="0" w:color="auto"/>
                <w:bottom w:val="none" w:sz="0" w:space="0" w:color="auto"/>
                <w:right w:val="none" w:sz="0" w:space="0" w:color="auto"/>
              </w:divBdr>
            </w:div>
            <w:div w:id="1635329033">
              <w:marLeft w:val="0"/>
              <w:marRight w:val="0"/>
              <w:marTop w:val="0"/>
              <w:marBottom w:val="0"/>
              <w:divBdr>
                <w:top w:val="none" w:sz="0" w:space="0" w:color="auto"/>
                <w:left w:val="none" w:sz="0" w:space="0" w:color="auto"/>
                <w:bottom w:val="none" w:sz="0" w:space="0" w:color="auto"/>
                <w:right w:val="none" w:sz="0" w:space="0" w:color="auto"/>
              </w:divBdr>
            </w:div>
            <w:div w:id="1694529669">
              <w:marLeft w:val="0"/>
              <w:marRight w:val="0"/>
              <w:marTop w:val="0"/>
              <w:marBottom w:val="0"/>
              <w:divBdr>
                <w:top w:val="none" w:sz="0" w:space="0" w:color="auto"/>
                <w:left w:val="none" w:sz="0" w:space="0" w:color="auto"/>
                <w:bottom w:val="none" w:sz="0" w:space="0" w:color="auto"/>
                <w:right w:val="none" w:sz="0" w:space="0" w:color="auto"/>
              </w:divBdr>
            </w:div>
            <w:div w:id="1761681914">
              <w:marLeft w:val="0"/>
              <w:marRight w:val="0"/>
              <w:marTop w:val="0"/>
              <w:marBottom w:val="0"/>
              <w:divBdr>
                <w:top w:val="none" w:sz="0" w:space="0" w:color="auto"/>
                <w:left w:val="none" w:sz="0" w:space="0" w:color="auto"/>
                <w:bottom w:val="none" w:sz="0" w:space="0" w:color="auto"/>
                <w:right w:val="none" w:sz="0" w:space="0" w:color="auto"/>
              </w:divBdr>
            </w:div>
            <w:div w:id="1822649667">
              <w:marLeft w:val="0"/>
              <w:marRight w:val="0"/>
              <w:marTop w:val="0"/>
              <w:marBottom w:val="0"/>
              <w:divBdr>
                <w:top w:val="none" w:sz="0" w:space="0" w:color="auto"/>
                <w:left w:val="none" w:sz="0" w:space="0" w:color="auto"/>
                <w:bottom w:val="none" w:sz="0" w:space="0" w:color="auto"/>
                <w:right w:val="none" w:sz="0" w:space="0" w:color="auto"/>
              </w:divBdr>
            </w:div>
            <w:div w:id="1837068143">
              <w:marLeft w:val="0"/>
              <w:marRight w:val="0"/>
              <w:marTop w:val="0"/>
              <w:marBottom w:val="0"/>
              <w:divBdr>
                <w:top w:val="none" w:sz="0" w:space="0" w:color="auto"/>
                <w:left w:val="none" w:sz="0" w:space="0" w:color="auto"/>
                <w:bottom w:val="none" w:sz="0" w:space="0" w:color="auto"/>
                <w:right w:val="none" w:sz="0" w:space="0" w:color="auto"/>
              </w:divBdr>
            </w:div>
            <w:div w:id="1870412363">
              <w:marLeft w:val="0"/>
              <w:marRight w:val="0"/>
              <w:marTop w:val="0"/>
              <w:marBottom w:val="0"/>
              <w:divBdr>
                <w:top w:val="none" w:sz="0" w:space="0" w:color="auto"/>
                <w:left w:val="none" w:sz="0" w:space="0" w:color="auto"/>
                <w:bottom w:val="none" w:sz="0" w:space="0" w:color="auto"/>
                <w:right w:val="none" w:sz="0" w:space="0" w:color="auto"/>
              </w:divBdr>
            </w:div>
            <w:div w:id="205816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04873">
      <w:bodyDiv w:val="1"/>
      <w:marLeft w:val="0"/>
      <w:marRight w:val="0"/>
      <w:marTop w:val="0"/>
      <w:marBottom w:val="0"/>
      <w:divBdr>
        <w:top w:val="none" w:sz="0" w:space="0" w:color="auto"/>
        <w:left w:val="none" w:sz="0" w:space="0" w:color="auto"/>
        <w:bottom w:val="none" w:sz="0" w:space="0" w:color="auto"/>
        <w:right w:val="none" w:sz="0" w:space="0" w:color="auto"/>
      </w:divBdr>
      <w:divsChild>
        <w:div w:id="947545613">
          <w:marLeft w:val="0"/>
          <w:marRight w:val="0"/>
          <w:marTop w:val="0"/>
          <w:marBottom w:val="0"/>
          <w:divBdr>
            <w:top w:val="none" w:sz="0" w:space="0" w:color="auto"/>
            <w:left w:val="none" w:sz="0" w:space="0" w:color="auto"/>
            <w:bottom w:val="none" w:sz="0" w:space="0" w:color="auto"/>
            <w:right w:val="none" w:sz="0" w:space="0" w:color="auto"/>
          </w:divBdr>
          <w:divsChild>
            <w:div w:id="224611913">
              <w:marLeft w:val="0"/>
              <w:marRight w:val="0"/>
              <w:marTop w:val="0"/>
              <w:marBottom w:val="0"/>
              <w:divBdr>
                <w:top w:val="none" w:sz="0" w:space="0" w:color="auto"/>
                <w:left w:val="none" w:sz="0" w:space="0" w:color="auto"/>
                <w:bottom w:val="none" w:sz="0" w:space="0" w:color="auto"/>
                <w:right w:val="none" w:sz="0" w:space="0" w:color="auto"/>
              </w:divBdr>
            </w:div>
            <w:div w:id="235284986">
              <w:marLeft w:val="0"/>
              <w:marRight w:val="0"/>
              <w:marTop w:val="0"/>
              <w:marBottom w:val="0"/>
              <w:divBdr>
                <w:top w:val="none" w:sz="0" w:space="0" w:color="auto"/>
                <w:left w:val="none" w:sz="0" w:space="0" w:color="auto"/>
                <w:bottom w:val="none" w:sz="0" w:space="0" w:color="auto"/>
                <w:right w:val="none" w:sz="0" w:space="0" w:color="auto"/>
              </w:divBdr>
            </w:div>
            <w:div w:id="387806885">
              <w:marLeft w:val="0"/>
              <w:marRight w:val="0"/>
              <w:marTop w:val="0"/>
              <w:marBottom w:val="0"/>
              <w:divBdr>
                <w:top w:val="none" w:sz="0" w:space="0" w:color="auto"/>
                <w:left w:val="none" w:sz="0" w:space="0" w:color="auto"/>
                <w:bottom w:val="none" w:sz="0" w:space="0" w:color="auto"/>
                <w:right w:val="none" w:sz="0" w:space="0" w:color="auto"/>
              </w:divBdr>
            </w:div>
            <w:div w:id="869804254">
              <w:marLeft w:val="0"/>
              <w:marRight w:val="0"/>
              <w:marTop w:val="0"/>
              <w:marBottom w:val="0"/>
              <w:divBdr>
                <w:top w:val="none" w:sz="0" w:space="0" w:color="auto"/>
                <w:left w:val="none" w:sz="0" w:space="0" w:color="auto"/>
                <w:bottom w:val="none" w:sz="0" w:space="0" w:color="auto"/>
                <w:right w:val="none" w:sz="0" w:space="0" w:color="auto"/>
              </w:divBdr>
            </w:div>
            <w:div w:id="888881389">
              <w:marLeft w:val="0"/>
              <w:marRight w:val="0"/>
              <w:marTop w:val="0"/>
              <w:marBottom w:val="0"/>
              <w:divBdr>
                <w:top w:val="none" w:sz="0" w:space="0" w:color="auto"/>
                <w:left w:val="none" w:sz="0" w:space="0" w:color="auto"/>
                <w:bottom w:val="none" w:sz="0" w:space="0" w:color="auto"/>
                <w:right w:val="none" w:sz="0" w:space="0" w:color="auto"/>
              </w:divBdr>
            </w:div>
            <w:div w:id="912741303">
              <w:marLeft w:val="0"/>
              <w:marRight w:val="0"/>
              <w:marTop w:val="0"/>
              <w:marBottom w:val="0"/>
              <w:divBdr>
                <w:top w:val="none" w:sz="0" w:space="0" w:color="auto"/>
                <w:left w:val="none" w:sz="0" w:space="0" w:color="auto"/>
                <w:bottom w:val="none" w:sz="0" w:space="0" w:color="auto"/>
                <w:right w:val="none" w:sz="0" w:space="0" w:color="auto"/>
              </w:divBdr>
            </w:div>
            <w:div w:id="940381040">
              <w:marLeft w:val="0"/>
              <w:marRight w:val="0"/>
              <w:marTop w:val="0"/>
              <w:marBottom w:val="0"/>
              <w:divBdr>
                <w:top w:val="none" w:sz="0" w:space="0" w:color="auto"/>
                <w:left w:val="none" w:sz="0" w:space="0" w:color="auto"/>
                <w:bottom w:val="none" w:sz="0" w:space="0" w:color="auto"/>
                <w:right w:val="none" w:sz="0" w:space="0" w:color="auto"/>
              </w:divBdr>
            </w:div>
            <w:div w:id="1219901247">
              <w:marLeft w:val="0"/>
              <w:marRight w:val="0"/>
              <w:marTop w:val="0"/>
              <w:marBottom w:val="0"/>
              <w:divBdr>
                <w:top w:val="none" w:sz="0" w:space="0" w:color="auto"/>
                <w:left w:val="none" w:sz="0" w:space="0" w:color="auto"/>
                <w:bottom w:val="none" w:sz="0" w:space="0" w:color="auto"/>
                <w:right w:val="none" w:sz="0" w:space="0" w:color="auto"/>
              </w:divBdr>
            </w:div>
            <w:div w:id="1358848192">
              <w:marLeft w:val="0"/>
              <w:marRight w:val="0"/>
              <w:marTop w:val="0"/>
              <w:marBottom w:val="0"/>
              <w:divBdr>
                <w:top w:val="none" w:sz="0" w:space="0" w:color="auto"/>
                <w:left w:val="none" w:sz="0" w:space="0" w:color="auto"/>
                <w:bottom w:val="none" w:sz="0" w:space="0" w:color="auto"/>
                <w:right w:val="none" w:sz="0" w:space="0" w:color="auto"/>
              </w:divBdr>
            </w:div>
            <w:div w:id="1448164132">
              <w:marLeft w:val="0"/>
              <w:marRight w:val="0"/>
              <w:marTop w:val="0"/>
              <w:marBottom w:val="0"/>
              <w:divBdr>
                <w:top w:val="none" w:sz="0" w:space="0" w:color="auto"/>
                <w:left w:val="none" w:sz="0" w:space="0" w:color="auto"/>
                <w:bottom w:val="none" w:sz="0" w:space="0" w:color="auto"/>
                <w:right w:val="none" w:sz="0" w:space="0" w:color="auto"/>
              </w:divBdr>
            </w:div>
            <w:div w:id="1471512447">
              <w:marLeft w:val="0"/>
              <w:marRight w:val="0"/>
              <w:marTop w:val="0"/>
              <w:marBottom w:val="0"/>
              <w:divBdr>
                <w:top w:val="none" w:sz="0" w:space="0" w:color="auto"/>
                <w:left w:val="none" w:sz="0" w:space="0" w:color="auto"/>
                <w:bottom w:val="none" w:sz="0" w:space="0" w:color="auto"/>
                <w:right w:val="none" w:sz="0" w:space="0" w:color="auto"/>
              </w:divBdr>
            </w:div>
            <w:div w:id="1501892015">
              <w:marLeft w:val="0"/>
              <w:marRight w:val="0"/>
              <w:marTop w:val="0"/>
              <w:marBottom w:val="0"/>
              <w:divBdr>
                <w:top w:val="none" w:sz="0" w:space="0" w:color="auto"/>
                <w:left w:val="none" w:sz="0" w:space="0" w:color="auto"/>
                <w:bottom w:val="none" w:sz="0" w:space="0" w:color="auto"/>
                <w:right w:val="none" w:sz="0" w:space="0" w:color="auto"/>
              </w:divBdr>
            </w:div>
            <w:div w:id="1519351614">
              <w:marLeft w:val="0"/>
              <w:marRight w:val="0"/>
              <w:marTop w:val="0"/>
              <w:marBottom w:val="0"/>
              <w:divBdr>
                <w:top w:val="none" w:sz="0" w:space="0" w:color="auto"/>
                <w:left w:val="none" w:sz="0" w:space="0" w:color="auto"/>
                <w:bottom w:val="none" w:sz="0" w:space="0" w:color="auto"/>
                <w:right w:val="none" w:sz="0" w:space="0" w:color="auto"/>
              </w:divBdr>
            </w:div>
            <w:div w:id="1631663190">
              <w:marLeft w:val="0"/>
              <w:marRight w:val="0"/>
              <w:marTop w:val="0"/>
              <w:marBottom w:val="0"/>
              <w:divBdr>
                <w:top w:val="none" w:sz="0" w:space="0" w:color="auto"/>
                <w:left w:val="none" w:sz="0" w:space="0" w:color="auto"/>
                <w:bottom w:val="none" w:sz="0" w:space="0" w:color="auto"/>
                <w:right w:val="none" w:sz="0" w:space="0" w:color="auto"/>
              </w:divBdr>
            </w:div>
            <w:div w:id="1801486114">
              <w:marLeft w:val="0"/>
              <w:marRight w:val="0"/>
              <w:marTop w:val="0"/>
              <w:marBottom w:val="0"/>
              <w:divBdr>
                <w:top w:val="none" w:sz="0" w:space="0" w:color="auto"/>
                <w:left w:val="none" w:sz="0" w:space="0" w:color="auto"/>
                <w:bottom w:val="none" w:sz="0" w:space="0" w:color="auto"/>
                <w:right w:val="none" w:sz="0" w:space="0" w:color="auto"/>
              </w:divBdr>
            </w:div>
            <w:div w:id="1812751256">
              <w:marLeft w:val="0"/>
              <w:marRight w:val="0"/>
              <w:marTop w:val="0"/>
              <w:marBottom w:val="0"/>
              <w:divBdr>
                <w:top w:val="none" w:sz="0" w:space="0" w:color="auto"/>
                <w:left w:val="none" w:sz="0" w:space="0" w:color="auto"/>
                <w:bottom w:val="none" w:sz="0" w:space="0" w:color="auto"/>
                <w:right w:val="none" w:sz="0" w:space="0" w:color="auto"/>
              </w:divBdr>
            </w:div>
            <w:div w:id="1956136962">
              <w:marLeft w:val="0"/>
              <w:marRight w:val="0"/>
              <w:marTop w:val="0"/>
              <w:marBottom w:val="0"/>
              <w:divBdr>
                <w:top w:val="none" w:sz="0" w:space="0" w:color="auto"/>
                <w:left w:val="none" w:sz="0" w:space="0" w:color="auto"/>
                <w:bottom w:val="none" w:sz="0" w:space="0" w:color="auto"/>
                <w:right w:val="none" w:sz="0" w:space="0" w:color="auto"/>
              </w:divBdr>
            </w:div>
            <w:div w:id="211304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90285">
      <w:bodyDiv w:val="1"/>
      <w:marLeft w:val="0"/>
      <w:marRight w:val="0"/>
      <w:marTop w:val="0"/>
      <w:marBottom w:val="0"/>
      <w:divBdr>
        <w:top w:val="none" w:sz="0" w:space="0" w:color="auto"/>
        <w:left w:val="none" w:sz="0" w:space="0" w:color="auto"/>
        <w:bottom w:val="none" w:sz="0" w:space="0" w:color="auto"/>
        <w:right w:val="none" w:sz="0" w:space="0" w:color="auto"/>
      </w:divBdr>
      <w:divsChild>
        <w:div w:id="1097091445">
          <w:marLeft w:val="0"/>
          <w:marRight w:val="0"/>
          <w:marTop w:val="0"/>
          <w:marBottom w:val="0"/>
          <w:divBdr>
            <w:top w:val="none" w:sz="0" w:space="0" w:color="auto"/>
            <w:left w:val="none" w:sz="0" w:space="0" w:color="auto"/>
            <w:bottom w:val="none" w:sz="0" w:space="0" w:color="auto"/>
            <w:right w:val="none" w:sz="0" w:space="0" w:color="auto"/>
          </w:divBdr>
          <w:divsChild>
            <w:div w:id="10843676">
              <w:marLeft w:val="0"/>
              <w:marRight w:val="0"/>
              <w:marTop w:val="0"/>
              <w:marBottom w:val="0"/>
              <w:divBdr>
                <w:top w:val="none" w:sz="0" w:space="0" w:color="auto"/>
                <w:left w:val="none" w:sz="0" w:space="0" w:color="auto"/>
                <w:bottom w:val="none" w:sz="0" w:space="0" w:color="auto"/>
                <w:right w:val="none" w:sz="0" w:space="0" w:color="auto"/>
              </w:divBdr>
            </w:div>
            <w:div w:id="24868400">
              <w:marLeft w:val="0"/>
              <w:marRight w:val="0"/>
              <w:marTop w:val="0"/>
              <w:marBottom w:val="0"/>
              <w:divBdr>
                <w:top w:val="none" w:sz="0" w:space="0" w:color="auto"/>
                <w:left w:val="none" w:sz="0" w:space="0" w:color="auto"/>
                <w:bottom w:val="none" w:sz="0" w:space="0" w:color="auto"/>
                <w:right w:val="none" w:sz="0" w:space="0" w:color="auto"/>
              </w:divBdr>
            </w:div>
            <w:div w:id="154224264">
              <w:marLeft w:val="0"/>
              <w:marRight w:val="0"/>
              <w:marTop w:val="0"/>
              <w:marBottom w:val="0"/>
              <w:divBdr>
                <w:top w:val="none" w:sz="0" w:space="0" w:color="auto"/>
                <w:left w:val="none" w:sz="0" w:space="0" w:color="auto"/>
                <w:bottom w:val="none" w:sz="0" w:space="0" w:color="auto"/>
                <w:right w:val="none" w:sz="0" w:space="0" w:color="auto"/>
              </w:divBdr>
            </w:div>
            <w:div w:id="354231533">
              <w:marLeft w:val="0"/>
              <w:marRight w:val="0"/>
              <w:marTop w:val="0"/>
              <w:marBottom w:val="0"/>
              <w:divBdr>
                <w:top w:val="none" w:sz="0" w:space="0" w:color="auto"/>
                <w:left w:val="none" w:sz="0" w:space="0" w:color="auto"/>
                <w:bottom w:val="none" w:sz="0" w:space="0" w:color="auto"/>
                <w:right w:val="none" w:sz="0" w:space="0" w:color="auto"/>
              </w:divBdr>
            </w:div>
            <w:div w:id="453790380">
              <w:marLeft w:val="0"/>
              <w:marRight w:val="0"/>
              <w:marTop w:val="0"/>
              <w:marBottom w:val="0"/>
              <w:divBdr>
                <w:top w:val="none" w:sz="0" w:space="0" w:color="auto"/>
                <w:left w:val="none" w:sz="0" w:space="0" w:color="auto"/>
                <w:bottom w:val="none" w:sz="0" w:space="0" w:color="auto"/>
                <w:right w:val="none" w:sz="0" w:space="0" w:color="auto"/>
              </w:divBdr>
            </w:div>
            <w:div w:id="498077152">
              <w:marLeft w:val="0"/>
              <w:marRight w:val="0"/>
              <w:marTop w:val="0"/>
              <w:marBottom w:val="0"/>
              <w:divBdr>
                <w:top w:val="none" w:sz="0" w:space="0" w:color="auto"/>
                <w:left w:val="none" w:sz="0" w:space="0" w:color="auto"/>
                <w:bottom w:val="none" w:sz="0" w:space="0" w:color="auto"/>
                <w:right w:val="none" w:sz="0" w:space="0" w:color="auto"/>
              </w:divBdr>
            </w:div>
            <w:div w:id="682708804">
              <w:marLeft w:val="0"/>
              <w:marRight w:val="0"/>
              <w:marTop w:val="0"/>
              <w:marBottom w:val="0"/>
              <w:divBdr>
                <w:top w:val="none" w:sz="0" w:space="0" w:color="auto"/>
                <w:left w:val="none" w:sz="0" w:space="0" w:color="auto"/>
                <w:bottom w:val="none" w:sz="0" w:space="0" w:color="auto"/>
                <w:right w:val="none" w:sz="0" w:space="0" w:color="auto"/>
              </w:divBdr>
            </w:div>
            <w:div w:id="786199264">
              <w:marLeft w:val="0"/>
              <w:marRight w:val="0"/>
              <w:marTop w:val="0"/>
              <w:marBottom w:val="0"/>
              <w:divBdr>
                <w:top w:val="none" w:sz="0" w:space="0" w:color="auto"/>
                <w:left w:val="none" w:sz="0" w:space="0" w:color="auto"/>
                <w:bottom w:val="none" w:sz="0" w:space="0" w:color="auto"/>
                <w:right w:val="none" w:sz="0" w:space="0" w:color="auto"/>
              </w:divBdr>
            </w:div>
            <w:div w:id="833645670">
              <w:marLeft w:val="0"/>
              <w:marRight w:val="0"/>
              <w:marTop w:val="0"/>
              <w:marBottom w:val="0"/>
              <w:divBdr>
                <w:top w:val="none" w:sz="0" w:space="0" w:color="auto"/>
                <w:left w:val="none" w:sz="0" w:space="0" w:color="auto"/>
                <w:bottom w:val="none" w:sz="0" w:space="0" w:color="auto"/>
                <w:right w:val="none" w:sz="0" w:space="0" w:color="auto"/>
              </w:divBdr>
            </w:div>
            <w:div w:id="1032656536">
              <w:marLeft w:val="0"/>
              <w:marRight w:val="0"/>
              <w:marTop w:val="0"/>
              <w:marBottom w:val="0"/>
              <w:divBdr>
                <w:top w:val="none" w:sz="0" w:space="0" w:color="auto"/>
                <w:left w:val="none" w:sz="0" w:space="0" w:color="auto"/>
                <w:bottom w:val="none" w:sz="0" w:space="0" w:color="auto"/>
                <w:right w:val="none" w:sz="0" w:space="0" w:color="auto"/>
              </w:divBdr>
            </w:div>
            <w:div w:id="1035959249">
              <w:marLeft w:val="0"/>
              <w:marRight w:val="0"/>
              <w:marTop w:val="0"/>
              <w:marBottom w:val="0"/>
              <w:divBdr>
                <w:top w:val="none" w:sz="0" w:space="0" w:color="auto"/>
                <w:left w:val="none" w:sz="0" w:space="0" w:color="auto"/>
                <w:bottom w:val="none" w:sz="0" w:space="0" w:color="auto"/>
                <w:right w:val="none" w:sz="0" w:space="0" w:color="auto"/>
              </w:divBdr>
            </w:div>
            <w:div w:id="1040127748">
              <w:marLeft w:val="0"/>
              <w:marRight w:val="0"/>
              <w:marTop w:val="0"/>
              <w:marBottom w:val="0"/>
              <w:divBdr>
                <w:top w:val="none" w:sz="0" w:space="0" w:color="auto"/>
                <w:left w:val="none" w:sz="0" w:space="0" w:color="auto"/>
                <w:bottom w:val="none" w:sz="0" w:space="0" w:color="auto"/>
                <w:right w:val="none" w:sz="0" w:space="0" w:color="auto"/>
              </w:divBdr>
            </w:div>
            <w:div w:id="1083646100">
              <w:marLeft w:val="0"/>
              <w:marRight w:val="0"/>
              <w:marTop w:val="0"/>
              <w:marBottom w:val="0"/>
              <w:divBdr>
                <w:top w:val="none" w:sz="0" w:space="0" w:color="auto"/>
                <w:left w:val="none" w:sz="0" w:space="0" w:color="auto"/>
                <w:bottom w:val="none" w:sz="0" w:space="0" w:color="auto"/>
                <w:right w:val="none" w:sz="0" w:space="0" w:color="auto"/>
              </w:divBdr>
            </w:div>
            <w:div w:id="1106970197">
              <w:marLeft w:val="0"/>
              <w:marRight w:val="0"/>
              <w:marTop w:val="0"/>
              <w:marBottom w:val="0"/>
              <w:divBdr>
                <w:top w:val="none" w:sz="0" w:space="0" w:color="auto"/>
                <w:left w:val="none" w:sz="0" w:space="0" w:color="auto"/>
                <w:bottom w:val="none" w:sz="0" w:space="0" w:color="auto"/>
                <w:right w:val="none" w:sz="0" w:space="0" w:color="auto"/>
              </w:divBdr>
            </w:div>
            <w:div w:id="1272005533">
              <w:marLeft w:val="0"/>
              <w:marRight w:val="0"/>
              <w:marTop w:val="0"/>
              <w:marBottom w:val="0"/>
              <w:divBdr>
                <w:top w:val="none" w:sz="0" w:space="0" w:color="auto"/>
                <w:left w:val="none" w:sz="0" w:space="0" w:color="auto"/>
                <w:bottom w:val="none" w:sz="0" w:space="0" w:color="auto"/>
                <w:right w:val="none" w:sz="0" w:space="0" w:color="auto"/>
              </w:divBdr>
            </w:div>
            <w:div w:id="1354922236">
              <w:marLeft w:val="0"/>
              <w:marRight w:val="0"/>
              <w:marTop w:val="0"/>
              <w:marBottom w:val="0"/>
              <w:divBdr>
                <w:top w:val="none" w:sz="0" w:space="0" w:color="auto"/>
                <w:left w:val="none" w:sz="0" w:space="0" w:color="auto"/>
                <w:bottom w:val="none" w:sz="0" w:space="0" w:color="auto"/>
                <w:right w:val="none" w:sz="0" w:space="0" w:color="auto"/>
              </w:divBdr>
            </w:div>
            <w:div w:id="1400784724">
              <w:marLeft w:val="0"/>
              <w:marRight w:val="0"/>
              <w:marTop w:val="0"/>
              <w:marBottom w:val="0"/>
              <w:divBdr>
                <w:top w:val="none" w:sz="0" w:space="0" w:color="auto"/>
                <w:left w:val="none" w:sz="0" w:space="0" w:color="auto"/>
                <w:bottom w:val="none" w:sz="0" w:space="0" w:color="auto"/>
                <w:right w:val="none" w:sz="0" w:space="0" w:color="auto"/>
              </w:divBdr>
            </w:div>
            <w:div w:id="1647080467">
              <w:marLeft w:val="0"/>
              <w:marRight w:val="0"/>
              <w:marTop w:val="0"/>
              <w:marBottom w:val="0"/>
              <w:divBdr>
                <w:top w:val="none" w:sz="0" w:space="0" w:color="auto"/>
                <w:left w:val="none" w:sz="0" w:space="0" w:color="auto"/>
                <w:bottom w:val="none" w:sz="0" w:space="0" w:color="auto"/>
                <w:right w:val="none" w:sz="0" w:space="0" w:color="auto"/>
              </w:divBdr>
            </w:div>
            <w:div w:id="1887137011">
              <w:marLeft w:val="0"/>
              <w:marRight w:val="0"/>
              <w:marTop w:val="0"/>
              <w:marBottom w:val="0"/>
              <w:divBdr>
                <w:top w:val="none" w:sz="0" w:space="0" w:color="auto"/>
                <w:left w:val="none" w:sz="0" w:space="0" w:color="auto"/>
                <w:bottom w:val="none" w:sz="0" w:space="0" w:color="auto"/>
                <w:right w:val="none" w:sz="0" w:space="0" w:color="auto"/>
              </w:divBdr>
            </w:div>
            <w:div w:id="2022320556">
              <w:marLeft w:val="0"/>
              <w:marRight w:val="0"/>
              <w:marTop w:val="0"/>
              <w:marBottom w:val="0"/>
              <w:divBdr>
                <w:top w:val="none" w:sz="0" w:space="0" w:color="auto"/>
                <w:left w:val="none" w:sz="0" w:space="0" w:color="auto"/>
                <w:bottom w:val="none" w:sz="0" w:space="0" w:color="auto"/>
                <w:right w:val="none" w:sz="0" w:space="0" w:color="auto"/>
              </w:divBdr>
            </w:div>
            <w:div w:id="2087140712">
              <w:marLeft w:val="0"/>
              <w:marRight w:val="0"/>
              <w:marTop w:val="0"/>
              <w:marBottom w:val="0"/>
              <w:divBdr>
                <w:top w:val="none" w:sz="0" w:space="0" w:color="auto"/>
                <w:left w:val="none" w:sz="0" w:space="0" w:color="auto"/>
                <w:bottom w:val="none" w:sz="0" w:space="0" w:color="auto"/>
                <w:right w:val="none" w:sz="0" w:space="0" w:color="auto"/>
              </w:divBdr>
            </w:div>
            <w:div w:id="210229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19047">
      <w:bodyDiv w:val="1"/>
      <w:marLeft w:val="0"/>
      <w:marRight w:val="0"/>
      <w:marTop w:val="0"/>
      <w:marBottom w:val="0"/>
      <w:divBdr>
        <w:top w:val="none" w:sz="0" w:space="0" w:color="auto"/>
        <w:left w:val="none" w:sz="0" w:space="0" w:color="auto"/>
        <w:bottom w:val="none" w:sz="0" w:space="0" w:color="auto"/>
        <w:right w:val="none" w:sz="0" w:space="0" w:color="auto"/>
      </w:divBdr>
      <w:divsChild>
        <w:div w:id="317922611">
          <w:marLeft w:val="0"/>
          <w:marRight w:val="0"/>
          <w:marTop w:val="0"/>
          <w:marBottom w:val="0"/>
          <w:divBdr>
            <w:top w:val="none" w:sz="0" w:space="0" w:color="auto"/>
            <w:left w:val="none" w:sz="0" w:space="0" w:color="auto"/>
            <w:bottom w:val="none" w:sz="0" w:space="0" w:color="auto"/>
            <w:right w:val="none" w:sz="0" w:space="0" w:color="auto"/>
          </w:divBdr>
          <w:divsChild>
            <w:div w:id="404186650">
              <w:marLeft w:val="0"/>
              <w:marRight w:val="0"/>
              <w:marTop w:val="0"/>
              <w:marBottom w:val="0"/>
              <w:divBdr>
                <w:top w:val="none" w:sz="0" w:space="0" w:color="auto"/>
                <w:left w:val="none" w:sz="0" w:space="0" w:color="auto"/>
                <w:bottom w:val="none" w:sz="0" w:space="0" w:color="auto"/>
                <w:right w:val="none" w:sz="0" w:space="0" w:color="auto"/>
              </w:divBdr>
            </w:div>
            <w:div w:id="552622992">
              <w:marLeft w:val="0"/>
              <w:marRight w:val="0"/>
              <w:marTop w:val="0"/>
              <w:marBottom w:val="0"/>
              <w:divBdr>
                <w:top w:val="none" w:sz="0" w:space="0" w:color="auto"/>
                <w:left w:val="none" w:sz="0" w:space="0" w:color="auto"/>
                <w:bottom w:val="none" w:sz="0" w:space="0" w:color="auto"/>
                <w:right w:val="none" w:sz="0" w:space="0" w:color="auto"/>
              </w:divBdr>
            </w:div>
            <w:div w:id="662046191">
              <w:marLeft w:val="0"/>
              <w:marRight w:val="0"/>
              <w:marTop w:val="0"/>
              <w:marBottom w:val="0"/>
              <w:divBdr>
                <w:top w:val="none" w:sz="0" w:space="0" w:color="auto"/>
                <w:left w:val="none" w:sz="0" w:space="0" w:color="auto"/>
                <w:bottom w:val="none" w:sz="0" w:space="0" w:color="auto"/>
                <w:right w:val="none" w:sz="0" w:space="0" w:color="auto"/>
              </w:divBdr>
            </w:div>
            <w:div w:id="990065231">
              <w:marLeft w:val="0"/>
              <w:marRight w:val="0"/>
              <w:marTop w:val="0"/>
              <w:marBottom w:val="0"/>
              <w:divBdr>
                <w:top w:val="none" w:sz="0" w:space="0" w:color="auto"/>
                <w:left w:val="none" w:sz="0" w:space="0" w:color="auto"/>
                <w:bottom w:val="none" w:sz="0" w:space="0" w:color="auto"/>
                <w:right w:val="none" w:sz="0" w:space="0" w:color="auto"/>
              </w:divBdr>
            </w:div>
            <w:div w:id="1145970450">
              <w:marLeft w:val="0"/>
              <w:marRight w:val="0"/>
              <w:marTop w:val="0"/>
              <w:marBottom w:val="0"/>
              <w:divBdr>
                <w:top w:val="none" w:sz="0" w:space="0" w:color="auto"/>
                <w:left w:val="none" w:sz="0" w:space="0" w:color="auto"/>
                <w:bottom w:val="none" w:sz="0" w:space="0" w:color="auto"/>
                <w:right w:val="none" w:sz="0" w:space="0" w:color="auto"/>
              </w:divBdr>
            </w:div>
            <w:div w:id="1258445598">
              <w:marLeft w:val="0"/>
              <w:marRight w:val="0"/>
              <w:marTop w:val="0"/>
              <w:marBottom w:val="0"/>
              <w:divBdr>
                <w:top w:val="none" w:sz="0" w:space="0" w:color="auto"/>
                <w:left w:val="none" w:sz="0" w:space="0" w:color="auto"/>
                <w:bottom w:val="none" w:sz="0" w:space="0" w:color="auto"/>
                <w:right w:val="none" w:sz="0" w:space="0" w:color="auto"/>
              </w:divBdr>
            </w:div>
            <w:div w:id="21142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6501">
      <w:bodyDiv w:val="1"/>
      <w:marLeft w:val="0"/>
      <w:marRight w:val="0"/>
      <w:marTop w:val="0"/>
      <w:marBottom w:val="0"/>
      <w:divBdr>
        <w:top w:val="none" w:sz="0" w:space="0" w:color="auto"/>
        <w:left w:val="none" w:sz="0" w:space="0" w:color="auto"/>
        <w:bottom w:val="none" w:sz="0" w:space="0" w:color="auto"/>
        <w:right w:val="none" w:sz="0" w:space="0" w:color="auto"/>
      </w:divBdr>
      <w:divsChild>
        <w:div w:id="475026393">
          <w:marLeft w:val="0"/>
          <w:marRight w:val="0"/>
          <w:marTop w:val="0"/>
          <w:marBottom w:val="0"/>
          <w:divBdr>
            <w:top w:val="none" w:sz="0" w:space="0" w:color="auto"/>
            <w:left w:val="none" w:sz="0" w:space="0" w:color="auto"/>
            <w:bottom w:val="none" w:sz="0" w:space="0" w:color="auto"/>
            <w:right w:val="none" w:sz="0" w:space="0" w:color="auto"/>
          </w:divBdr>
          <w:divsChild>
            <w:div w:id="131225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30213">
      <w:bodyDiv w:val="1"/>
      <w:marLeft w:val="0"/>
      <w:marRight w:val="0"/>
      <w:marTop w:val="0"/>
      <w:marBottom w:val="0"/>
      <w:divBdr>
        <w:top w:val="none" w:sz="0" w:space="0" w:color="auto"/>
        <w:left w:val="none" w:sz="0" w:space="0" w:color="auto"/>
        <w:bottom w:val="none" w:sz="0" w:space="0" w:color="auto"/>
        <w:right w:val="none" w:sz="0" w:space="0" w:color="auto"/>
      </w:divBdr>
    </w:div>
    <w:div w:id="1244217860">
      <w:bodyDiv w:val="1"/>
      <w:marLeft w:val="0"/>
      <w:marRight w:val="0"/>
      <w:marTop w:val="0"/>
      <w:marBottom w:val="0"/>
      <w:divBdr>
        <w:top w:val="none" w:sz="0" w:space="0" w:color="auto"/>
        <w:left w:val="none" w:sz="0" w:space="0" w:color="auto"/>
        <w:bottom w:val="none" w:sz="0" w:space="0" w:color="auto"/>
        <w:right w:val="none" w:sz="0" w:space="0" w:color="auto"/>
      </w:divBdr>
    </w:div>
    <w:div w:id="1341152872">
      <w:bodyDiv w:val="1"/>
      <w:marLeft w:val="0"/>
      <w:marRight w:val="0"/>
      <w:marTop w:val="0"/>
      <w:marBottom w:val="0"/>
      <w:divBdr>
        <w:top w:val="none" w:sz="0" w:space="0" w:color="auto"/>
        <w:left w:val="none" w:sz="0" w:space="0" w:color="auto"/>
        <w:bottom w:val="none" w:sz="0" w:space="0" w:color="auto"/>
        <w:right w:val="none" w:sz="0" w:space="0" w:color="auto"/>
      </w:divBdr>
    </w:div>
    <w:div w:id="1655642989">
      <w:bodyDiv w:val="1"/>
      <w:marLeft w:val="0"/>
      <w:marRight w:val="0"/>
      <w:marTop w:val="0"/>
      <w:marBottom w:val="0"/>
      <w:divBdr>
        <w:top w:val="none" w:sz="0" w:space="0" w:color="auto"/>
        <w:left w:val="none" w:sz="0" w:space="0" w:color="auto"/>
        <w:bottom w:val="none" w:sz="0" w:space="0" w:color="auto"/>
        <w:right w:val="none" w:sz="0" w:space="0" w:color="auto"/>
      </w:divBdr>
      <w:divsChild>
        <w:div w:id="748431459">
          <w:marLeft w:val="0"/>
          <w:marRight w:val="0"/>
          <w:marTop w:val="0"/>
          <w:marBottom w:val="0"/>
          <w:divBdr>
            <w:top w:val="none" w:sz="0" w:space="0" w:color="auto"/>
            <w:left w:val="none" w:sz="0" w:space="0" w:color="auto"/>
            <w:bottom w:val="none" w:sz="0" w:space="0" w:color="auto"/>
            <w:right w:val="none" w:sz="0" w:space="0" w:color="auto"/>
          </w:divBdr>
          <w:divsChild>
            <w:div w:id="17503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5690">
      <w:bodyDiv w:val="1"/>
      <w:marLeft w:val="0"/>
      <w:marRight w:val="0"/>
      <w:marTop w:val="0"/>
      <w:marBottom w:val="0"/>
      <w:divBdr>
        <w:top w:val="none" w:sz="0" w:space="0" w:color="auto"/>
        <w:left w:val="none" w:sz="0" w:space="0" w:color="auto"/>
        <w:bottom w:val="none" w:sz="0" w:space="0" w:color="auto"/>
        <w:right w:val="none" w:sz="0" w:space="0" w:color="auto"/>
      </w:divBdr>
      <w:divsChild>
        <w:div w:id="1661226199">
          <w:marLeft w:val="0"/>
          <w:marRight w:val="0"/>
          <w:marTop w:val="0"/>
          <w:marBottom w:val="0"/>
          <w:divBdr>
            <w:top w:val="none" w:sz="0" w:space="0" w:color="auto"/>
            <w:left w:val="none" w:sz="0" w:space="0" w:color="auto"/>
            <w:bottom w:val="none" w:sz="0" w:space="0" w:color="auto"/>
            <w:right w:val="none" w:sz="0" w:space="0" w:color="auto"/>
          </w:divBdr>
          <w:divsChild>
            <w:div w:id="154385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31010">
      <w:bodyDiv w:val="1"/>
      <w:marLeft w:val="0"/>
      <w:marRight w:val="0"/>
      <w:marTop w:val="0"/>
      <w:marBottom w:val="0"/>
      <w:divBdr>
        <w:top w:val="none" w:sz="0" w:space="0" w:color="auto"/>
        <w:left w:val="none" w:sz="0" w:space="0" w:color="auto"/>
        <w:bottom w:val="none" w:sz="0" w:space="0" w:color="auto"/>
        <w:right w:val="none" w:sz="0" w:space="0" w:color="auto"/>
      </w:divBdr>
      <w:divsChild>
        <w:div w:id="268632587">
          <w:marLeft w:val="0"/>
          <w:marRight w:val="0"/>
          <w:marTop w:val="0"/>
          <w:marBottom w:val="0"/>
          <w:divBdr>
            <w:top w:val="none" w:sz="0" w:space="0" w:color="auto"/>
            <w:left w:val="none" w:sz="0" w:space="0" w:color="auto"/>
            <w:bottom w:val="none" w:sz="0" w:space="0" w:color="auto"/>
            <w:right w:val="none" w:sz="0" w:space="0" w:color="auto"/>
          </w:divBdr>
          <w:divsChild>
            <w:div w:id="798111802">
              <w:marLeft w:val="0"/>
              <w:marRight w:val="0"/>
              <w:marTop w:val="0"/>
              <w:marBottom w:val="0"/>
              <w:divBdr>
                <w:top w:val="none" w:sz="0" w:space="0" w:color="auto"/>
                <w:left w:val="none" w:sz="0" w:space="0" w:color="auto"/>
                <w:bottom w:val="none" w:sz="0" w:space="0" w:color="auto"/>
                <w:right w:val="none" w:sz="0" w:space="0" w:color="auto"/>
              </w:divBdr>
            </w:div>
            <w:div w:id="841436876">
              <w:marLeft w:val="0"/>
              <w:marRight w:val="0"/>
              <w:marTop w:val="0"/>
              <w:marBottom w:val="0"/>
              <w:divBdr>
                <w:top w:val="none" w:sz="0" w:space="0" w:color="auto"/>
                <w:left w:val="none" w:sz="0" w:space="0" w:color="auto"/>
                <w:bottom w:val="none" w:sz="0" w:space="0" w:color="auto"/>
                <w:right w:val="none" w:sz="0" w:space="0" w:color="auto"/>
              </w:divBdr>
            </w:div>
            <w:div w:id="931429056">
              <w:marLeft w:val="0"/>
              <w:marRight w:val="0"/>
              <w:marTop w:val="0"/>
              <w:marBottom w:val="0"/>
              <w:divBdr>
                <w:top w:val="none" w:sz="0" w:space="0" w:color="auto"/>
                <w:left w:val="none" w:sz="0" w:space="0" w:color="auto"/>
                <w:bottom w:val="none" w:sz="0" w:space="0" w:color="auto"/>
                <w:right w:val="none" w:sz="0" w:space="0" w:color="auto"/>
              </w:divBdr>
            </w:div>
            <w:div w:id="1751851028">
              <w:marLeft w:val="0"/>
              <w:marRight w:val="0"/>
              <w:marTop w:val="0"/>
              <w:marBottom w:val="0"/>
              <w:divBdr>
                <w:top w:val="none" w:sz="0" w:space="0" w:color="auto"/>
                <w:left w:val="none" w:sz="0" w:space="0" w:color="auto"/>
                <w:bottom w:val="none" w:sz="0" w:space="0" w:color="auto"/>
                <w:right w:val="none" w:sz="0" w:space="0" w:color="auto"/>
              </w:divBdr>
            </w:div>
            <w:div w:id="2054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66586">
      <w:bodyDiv w:val="1"/>
      <w:marLeft w:val="0"/>
      <w:marRight w:val="0"/>
      <w:marTop w:val="0"/>
      <w:marBottom w:val="0"/>
      <w:divBdr>
        <w:top w:val="none" w:sz="0" w:space="0" w:color="auto"/>
        <w:left w:val="none" w:sz="0" w:space="0" w:color="auto"/>
        <w:bottom w:val="none" w:sz="0" w:space="0" w:color="auto"/>
        <w:right w:val="none" w:sz="0" w:space="0" w:color="auto"/>
      </w:divBdr>
      <w:divsChild>
        <w:div w:id="637616389">
          <w:marLeft w:val="0"/>
          <w:marRight w:val="0"/>
          <w:marTop w:val="0"/>
          <w:marBottom w:val="0"/>
          <w:divBdr>
            <w:top w:val="none" w:sz="0" w:space="0" w:color="auto"/>
            <w:left w:val="none" w:sz="0" w:space="0" w:color="auto"/>
            <w:bottom w:val="none" w:sz="0" w:space="0" w:color="auto"/>
            <w:right w:val="none" w:sz="0" w:space="0" w:color="auto"/>
          </w:divBdr>
          <w:divsChild>
            <w:div w:id="30040889">
              <w:marLeft w:val="0"/>
              <w:marRight w:val="0"/>
              <w:marTop w:val="0"/>
              <w:marBottom w:val="0"/>
              <w:divBdr>
                <w:top w:val="none" w:sz="0" w:space="0" w:color="auto"/>
                <w:left w:val="none" w:sz="0" w:space="0" w:color="auto"/>
                <w:bottom w:val="none" w:sz="0" w:space="0" w:color="auto"/>
                <w:right w:val="none" w:sz="0" w:space="0" w:color="auto"/>
              </w:divBdr>
            </w:div>
            <w:div w:id="57703634">
              <w:marLeft w:val="0"/>
              <w:marRight w:val="0"/>
              <w:marTop w:val="0"/>
              <w:marBottom w:val="0"/>
              <w:divBdr>
                <w:top w:val="none" w:sz="0" w:space="0" w:color="auto"/>
                <w:left w:val="none" w:sz="0" w:space="0" w:color="auto"/>
                <w:bottom w:val="none" w:sz="0" w:space="0" w:color="auto"/>
                <w:right w:val="none" w:sz="0" w:space="0" w:color="auto"/>
              </w:divBdr>
            </w:div>
            <w:div w:id="94250673">
              <w:marLeft w:val="0"/>
              <w:marRight w:val="0"/>
              <w:marTop w:val="0"/>
              <w:marBottom w:val="0"/>
              <w:divBdr>
                <w:top w:val="none" w:sz="0" w:space="0" w:color="auto"/>
                <w:left w:val="none" w:sz="0" w:space="0" w:color="auto"/>
                <w:bottom w:val="none" w:sz="0" w:space="0" w:color="auto"/>
                <w:right w:val="none" w:sz="0" w:space="0" w:color="auto"/>
              </w:divBdr>
            </w:div>
            <w:div w:id="257104208">
              <w:marLeft w:val="0"/>
              <w:marRight w:val="0"/>
              <w:marTop w:val="0"/>
              <w:marBottom w:val="0"/>
              <w:divBdr>
                <w:top w:val="none" w:sz="0" w:space="0" w:color="auto"/>
                <w:left w:val="none" w:sz="0" w:space="0" w:color="auto"/>
                <w:bottom w:val="none" w:sz="0" w:space="0" w:color="auto"/>
                <w:right w:val="none" w:sz="0" w:space="0" w:color="auto"/>
              </w:divBdr>
            </w:div>
            <w:div w:id="358312353">
              <w:marLeft w:val="0"/>
              <w:marRight w:val="0"/>
              <w:marTop w:val="0"/>
              <w:marBottom w:val="0"/>
              <w:divBdr>
                <w:top w:val="none" w:sz="0" w:space="0" w:color="auto"/>
                <w:left w:val="none" w:sz="0" w:space="0" w:color="auto"/>
                <w:bottom w:val="none" w:sz="0" w:space="0" w:color="auto"/>
                <w:right w:val="none" w:sz="0" w:space="0" w:color="auto"/>
              </w:divBdr>
            </w:div>
            <w:div w:id="655501097">
              <w:marLeft w:val="0"/>
              <w:marRight w:val="0"/>
              <w:marTop w:val="0"/>
              <w:marBottom w:val="0"/>
              <w:divBdr>
                <w:top w:val="none" w:sz="0" w:space="0" w:color="auto"/>
                <w:left w:val="none" w:sz="0" w:space="0" w:color="auto"/>
                <w:bottom w:val="none" w:sz="0" w:space="0" w:color="auto"/>
                <w:right w:val="none" w:sz="0" w:space="0" w:color="auto"/>
              </w:divBdr>
            </w:div>
            <w:div w:id="712465929">
              <w:marLeft w:val="0"/>
              <w:marRight w:val="0"/>
              <w:marTop w:val="0"/>
              <w:marBottom w:val="0"/>
              <w:divBdr>
                <w:top w:val="none" w:sz="0" w:space="0" w:color="auto"/>
                <w:left w:val="none" w:sz="0" w:space="0" w:color="auto"/>
                <w:bottom w:val="none" w:sz="0" w:space="0" w:color="auto"/>
                <w:right w:val="none" w:sz="0" w:space="0" w:color="auto"/>
              </w:divBdr>
            </w:div>
            <w:div w:id="808015044">
              <w:marLeft w:val="0"/>
              <w:marRight w:val="0"/>
              <w:marTop w:val="0"/>
              <w:marBottom w:val="0"/>
              <w:divBdr>
                <w:top w:val="none" w:sz="0" w:space="0" w:color="auto"/>
                <w:left w:val="none" w:sz="0" w:space="0" w:color="auto"/>
                <w:bottom w:val="none" w:sz="0" w:space="0" w:color="auto"/>
                <w:right w:val="none" w:sz="0" w:space="0" w:color="auto"/>
              </w:divBdr>
            </w:div>
            <w:div w:id="827750776">
              <w:marLeft w:val="0"/>
              <w:marRight w:val="0"/>
              <w:marTop w:val="0"/>
              <w:marBottom w:val="0"/>
              <w:divBdr>
                <w:top w:val="none" w:sz="0" w:space="0" w:color="auto"/>
                <w:left w:val="none" w:sz="0" w:space="0" w:color="auto"/>
                <w:bottom w:val="none" w:sz="0" w:space="0" w:color="auto"/>
                <w:right w:val="none" w:sz="0" w:space="0" w:color="auto"/>
              </w:divBdr>
            </w:div>
            <w:div w:id="957443698">
              <w:marLeft w:val="0"/>
              <w:marRight w:val="0"/>
              <w:marTop w:val="0"/>
              <w:marBottom w:val="0"/>
              <w:divBdr>
                <w:top w:val="none" w:sz="0" w:space="0" w:color="auto"/>
                <w:left w:val="none" w:sz="0" w:space="0" w:color="auto"/>
                <w:bottom w:val="none" w:sz="0" w:space="0" w:color="auto"/>
                <w:right w:val="none" w:sz="0" w:space="0" w:color="auto"/>
              </w:divBdr>
            </w:div>
            <w:div w:id="963467716">
              <w:marLeft w:val="0"/>
              <w:marRight w:val="0"/>
              <w:marTop w:val="0"/>
              <w:marBottom w:val="0"/>
              <w:divBdr>
                <w:top w:val="none" w:sz="0" w:space="0" w:color="auto"/>
                <w:left w:val="none" w:sz="0" w:space="0" w:color="auto"/>
                <w:bottom w:val="none" w:sz="0" w:space="0" w:color="auto"/>
                <w:right w:val="none" w:sz="0" w:space="0" w:color="auto"/>
              </w:divBdr>
            </w:div>
            <w:div w:id="1375732275">
              <w:marLeft w:val="0"/>
              <w:marRight w:val="0"/>
              <w:marTop w:val="0"/>
              <w:marBottom w:val="0"/>
              <w:divBdr>
                <w:top w:val="none" w:sz="0" w:space="0" w:color="auto"/>
                <w:left w:val="none" w:sz="0" w:space="0" w:color="auto"/>
                <w:bottom w:val="none" w:sz="0" w:space="0" w:color="auto"/>
                <w:right w:val="none" w:sz="0" w:space="0" w:color="auto"/>
              </w:divBdr>
            </w:div>
            <w:div w:id="1429500414">
              <w:marLeft w:val="0"/>
              <w:marRight w:val="0"/>
              <w:marTop w:val="0"/>
              <w:marBottom w:val="0"/>
              <w:divBdr>
                <w:top w:val="none" w:sz="0" w:space="0" w:color="auto"/>
                <w:left w:val="none" w:sz="0" w:space="0" w:color="auto"/>
                <w:bottom w:val="none" w:sz="0" w:space="0" w:color="auto"/>
                <w:right w:val="none" w:sz="0" w:space="0" w:color="auto"/>
              </w:divBdr>
            </w:div>
            <w:div w:id="1456870973">
              <w:marLeft w:val="0"/>
              <w:marRight w:val="0"/>
              <w:marTop w:val="0"/>
              <w:marBottom w:val="0"/>
              <w:divBdr>
                <w:top w:val="none" w:sz="0" w:space="0" w:color="auto"/>
                <w:left w:val="none" w:sz="0" w:space="0" w:color="auto"/>
                <w:bottom w:val="none" w:sz="0" w:space="0" w:color="auto"/>
                <w:right w:val="none" w:sz="0" w:space="0" w:color="auto"/>
              </w:divBdr>
            </w:div>
            <w:div w:id="1606964970">
              <w:marLeft w:val="0"/>
              <w:marRight w:val="0"/>
              <w:marTop w:val="0"/>
              <w:marBottom w:val="0"/>
              <w:divBdr>
                <w:top w:val="none" w:sz="0" w:space="0" w:color="auto"/>
                <w:left w:val="none" w:sz="0" w:space="0" w:color="auto"/>
                <w:bottom w:val="none" w:sz="0" w:space="0" w:color="auto"/>
                <w:right w:val="none" w:sz="0" w:space="0" w:color="auto"/>
              </w:divBdr>
            </w:div>
            <w:div w:id="1792095189">
              <w:marLeft w:val="0"/>
              <w:marRight w:val="0"/>
              <w:marTop w:val="0"/>
              <w:marBottom w:val="0"/>
              <w:divBdr>
                <w:top w:val="none" w:sz="0" w:space="0" w:color="auto"/>
                <w:left w:val="none" w:sz="0" w:space="0" w:color="auto"/>
                <w:bottom w:val="none" w:sz="0" w:space="0" w:color="auto"/>
                <w:right w:val="none" w:sz="0" w:space="0" w:color="auto"/>
              </w:divBdr>
            </w:div>
            <w:div w:id="1873105461">
              <w:marLeft w:val="0"/>
              <w:marRight w:val="0"/>
              <w:marTop w:val="0"/>
              <w:marBottom w:val="0"/>
              <w:divBdr>
                <w:top w:val="none" w:sz="0" w:space="0" w:color="auto"/>
                <w:left w:val="none" w:sz="0" w:space="0" w:color="auto"/>
                <w:bottom w:val="none" w:sz="0" w:space="0" w:color="auto"/>
                <w:right w:val="none" w:sz="0" w:space="0" w:color="auto"/>
              </w:divBdr>
            </w:div>
            <w:div w:id="202763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4828">
      <w:bodyDiv w:val="1"/>
      <w:marLeft w:val="0"/>
      <w:marRight w:val="0"/>
      <w:marTop w:val="0"/>
      <w:marBottom w:val="0"/>
      <w:divBdr>
        <w:top w:val="none" w:sz="0" w:space="0" w:color="auto"/>
        <w:left w:val="none" w:sz="0" w:space="0" w:color="auto"/>
        <w:bottom w:val="none" w:sz="0" w:space="0" w:color="auto"/>
        <w:right w:val="none" w:sz="0" w:space="0" w:color="auto"/>
      </w:divBdr>
      <w:divsChild>
        <w:div w:id="1370716315">
          <w:marLeft w:val="0"/>
          <w:marRight w:val="0"/>
          <w:marTop w:val="0"/>
          <w:marBottom w:val="0"/>
          <w:divBdr>
            <w:top w:val="none" w:sz="0" w:space="0" w:color="auto"/>
            <w:left w:val="none" w:sz="0" w:space="0" w:color="auto"/>
            <w:bottom w:val="none" w:sz="0" w:space="0" w:color="auto"/>
            <w:right w:val="none" w:sz="0" w:space="0" w:color="auto"/>
          </w:divBdr>
          <w:divsChild>
            <w:div w:id="7948048">
              <w:marLeft w:val="0"/>
              <w:marRight w:val="0"/>
              <w:marTop w:val="0"/>
              <w:marBottom w:val="0"/>
              <w:divBdr>
                <w:top w:val="none" w:sz="0" w:space="0" w:color="auto"/>
                <w:left w:val="none" w:sz="0" w:space="0" w:color="auto"/>
                <w:bottom w:val="none" w:sz="0" w:space="0" w:color="auto"/>
                <w:right w:val="none" w:sz="0" w:space="0" w:color="auto"/>
              </w:divBdr>
            </w:div>
            <w:div w:id="248541801">
              <w:marLeft w:val="0"/>
              <w:marRight w:val="0"/>
              <w:marTop w:val="0"/>
              <w:marBottom w:val="0"/>
              <w:divBdr>
                <w:top w:val="none" w:sz="0" w:space="0" w:color="auto"/>
                <w:left w:val="none" w:sz="0" w:space="0" w:color="auto"/>
                <w:bottom w:val="none" w:sz="0" w:space="0" w:color="auto"/>
                <w:right w:val="none" w:sz="0" w:space="0" w:color="auto"/>
              </w:divBdr>
            </w:div>
            <w:div w:id="366763987">
              <w:marLeft w:val="0"/>
              <w:marRight w:val="0"/>
              <w:marTop w:val="0"/>
              <w:marBottom w:val="0"/>
              <w:divBdr>
                <w:top w:val="none" w:sz="0" w:space="0" w:color="auto"/>
                <w:left w:val="none" w:sz="0" w:space="0" w:color="auto"/>
                <w:bottom w:val="none" w:sz="0" w:space="0" w:color="auto"/>
                <w:right w:val="none" w:sz="0" w:space="0" w:color="auto"/>
              </w:divBdr>
            </w:div>
            <w:div w:id="777679773">
              <w:marLeft w:val="0"/>
              <w:marRight w:val="0"/>
              <w:marTop w:val="0"/>
              <w:marBottom w:val="0"/>
              <w:divBdr>
                <w:top w:val="none" w:sz="0" w:space="0" w:color="auto"/>
                <w:left w:val="none" w:sz="0" w:space="0" w:color="auto"/>
                <w:bottom w:val="none" w:sz="0" w:space="0" w:color="auto"/>
                <w:right w:val="none" w:sz="0" w:space="0" w:color="auto"/>
              </w:divBdr>
            </w:div>
            <w:div w:id="1113212088">
              <w:marLeft w:val="0"/>
              <w:marRight w:val="0"/>
              <w:marTop w:val="0"/>
              <w:marBottom w:val="0"/>
              <w:divBdr>
                <w:top w:val="none" w:sz="0" w:space="0" w:color="auto"/>
                <w:left w:val="none" w:sz="0" w:space="0" w:color="auto"/>
                <w:bottom w:val="none" w:sz="0" w:space="0" w:color="auto"/>
                <w:right w:val="none" w:sz="0" w:space="0" w:color="auto"/>
              </w:divBdr>
            </w:div>
            <w:div w:id="1505897569">
              <w:marLeft w:val="0"/>
              <w:marRight w:val="0"/>
              <w:marTop w:val="0"/>
              <w:marBottom w:val="0"/>
              <w:divBdr>
                <w:top w:val="none" w:sz="0" w:space="0" w:color="auto"/>
                <w:left w:val="none" w:sz="0" w:space="0" w:color="auto"/>
                <w:bottom w:val="none" w:sz="0" w:space="0" w:color="auto"/>
                <w:right w:val="none" w:sz="0" w:space="0" w:color="auto"/>
              </w:divBdr>
            </w:div>
            <w:div w:id="1567454381">
              <w:marLeft w:val="0"/>
              <w:marRight w:val="0"/>
              <w:marTop w:val="0"/>
              <w:marBottom w:val="0"/>
              <w:divBdr>
                <w:top w:val="none" w:sz="0" w:space="0" w:color="auto"/>
                <w:left w:val="none" w:sz="0" w:space="0" w:color="auto"/>
                <w:bottom w:val="none" w:sz="0" w:space="0" w:color="auto"/>
                <w:right w:val="none" w:sz="0" w:space="0" w:color="auto"/>
              </w:divBdr>
            </w:div>
            <w:div w:id="16785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ocalhost:8000/api/analyze-transac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8000/api/health"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92BEBD-984A-4847-B1BF-63BD52F94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10553</TotalTime>
  <Pages>13</Pages>
  <Words>3614</Words>
  <Characters>20606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Microsoft account</cp:lastModifiedBy>
  <cp:revision>1</cp:revision>
  <cp:lastPrinted>2026-01-21T13:46:00Z</cp:lastPrinted>
  <dcterms:created xsi:type="dcterms:W3CDTF">2026-01-09T12:06:00Z</dcterms:created>
  <dcterms:modified xsi:type="dcterms:W3CDTF">2026-01-29T13:45:00Z</dcterms:modified>
  <cp:category/>
</cp:coreProperties>
</file>